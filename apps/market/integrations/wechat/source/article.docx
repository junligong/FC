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2" w:lineRule="auto"/>
        <w:jc w:val="left"/>
      </w:pPr>
      <w:r>
        <w:rPr>
          <w:b/>
          <w:i w:val="0"/>
          <w:color w:val="243247"/>
          <w:sz w:val="44"/>
        </w:rPr>
        <w:t>FC27 开服金卡价格预测</w:t>
      </w:r>
    </w:p>
    <w:p>
      <w:pPr>
        <w:spacing w:before="0" w:after="40" w:line="264" w:lineRule="auto"/>
        <w:jc w:val="left"/>
      </w:pPr>
      <w:r>
        <w:rPr>
          <w:b/>
          <w:i w:val="0"/>
          <w:color w:val="B88916"/>
          <w:sz w:val="23"/>
        </w:rPr>
        <w:t>148 张有 FC26 对比的金卡 · 逐卡买入指南</w:t>
      </w:r>
    </w:p>
    <w:p>
      <w:pPr>
        <w:spacing w:after="160" w:before="0" w:line="264" w:lineRule="auto"/>
        <w:jc w:val="left"/>
      </w:pPr>
      <w:r>
        <w:rPr>
          <w:b w:val="0"/>
          <w:i w:val="0"/>
          <w:color w:val="687386"/>
          <w:sz w:val="18"/>
        </w:rPr>
        <w:t>FCMaster ｜ 数据截至 2026-09-11 ｜ 数据来源：FUTBIN、easysbc.io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阅读说明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 xml:space="preserve">• </w:t>
      </w:r>
      <w:r>
        <w:rPr>
          <w:color w:val="202938"/>
          <w:sz w:val="20"/>
        </w:rPr>
        <w:t>编号沿用 OVR 原始排序 1–200，部分球员未纳入本文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 xml:space="preserve">• </w:t>
      </w:r>
      <w:r>
        <w:rPr>
          <w:color w:val="202938"/>
          <w:sz w:val="20"/>
        </w:rPr>
        <w:t>推荐价格：建议买入价格　· 最高价格：球员价格最高点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 xml:space="preserve">• </w:t>
      </w:r>
      <w:r>
        <w:rPr>
          <w:color w:val="202938"/>
          <w:sz w:val="20"/>
        </w:rPr>
        <w:t>价格走势为 FC26 开服首月（2025-09 → 2025-10）真实数据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 xml:space="preserve">• </w:t>
      </w:r>
      <w:r>
        <w:rPr>
          <w:color w:val="202938"/>
          <w:sz w:val="20"/>
        </w:rPr>
        <w:t>本分析为数据研究产物，不构成投资建议</w:t>
      </w:r>
    </w:p>
    <w:p>
      <w:pPr>
        <w:spacing w:before="0" w:after="20" w:line="240" w:lineRule="auto"/>
        <w:jc w:val="left"/>
      </w:pPr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 </w:t>
      </w:r>
      <w:r>
        <w:rPr>
          <w:b/>
          <w:color w:val="243247"/>
          <w:sz w:val="30"/>
        </w:rPr>
        <w:t>Erling Haaland</w:t>
      </w:r>
      <w:r>
        <w:rPr>
          <w:color w:val="687386"/>
          <w:sz w:val="24"/>
        </w:rPr>
        <w:t xml:space="preserve"> （埃尔林·哈兰德）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推荐买入价格25W (最高30W)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001｜请按编号单独插入】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Erling Haaland｜FC27（左）vs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90→91（+1）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86→87(+1)，射门 91→92(+1)，传球 70→71(+1)，盘带 79→80(+1)，防守 45→47(+2)，身体 88→89(+1)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795.8K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40" w:line="300" w:lineRule="auto"/>
        <w:jc w:val="left"/>
      </w:pPr>
      <w:r>
        <w:rPr>
          <w:b/>
          <w:color w:val="687386"/>
          <w:sz w:val="18"/>
        </w:rPr>
        <w:t>备注：</w:t>
      </w:r>
      <w:r>
        <w:rPr>
          <w:b w:val="0"/>
          <w:color w:val="687386"/>
          <w:sz w:val="18"/>
        </w:rPr>
        <w:t>买金的价格忽略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1.1M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+41%</w:t>
      </w:r>
    </w:p>
    <w:p>
      <w:pPr>
        <w:spacing w:before="0" w:after="40" w:line="300" w:lineRule="auto"/>
        <w:jc w:val="left"/>
      </w:pPr>
      <w:r>
        <w:rPr>
          <w:b/>
          <w:color w:val="687386"/>
          <w:sz w:val="18"/>
        </w:rPr>
        <w:t>备注：</w:t>
      </w:r>
      <w:r>
        <w:rPr>
          <w:b w:val="0"/>
          <w:color w:val="687386"/>
          <w:sz w:val="18"/>
        </w:rPr>
        <w:t>买金的价格忽略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117.0K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-85%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-91%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0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1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#2 </w:t>
      </w:r>
      <w:r>
        <w:rPr>
          <w:b/>
          <w:color w:val="243247"/>
          <w:sz w:val="30"/>
        </w:rPr>
        <w:t>Alexia Putellas Segura</w:t>
      </w:r>
      <w:r>
        <w:rPr>
          <w:color w:val="687386"/>
          <w:sz w:val="24"/>
        </w:rPr>
        <w:t xml:space="preserve"> （阿莱克西娅·普特利亚斯）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建议价格50W以下(最高能到80W)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002｜请按编号单独插入】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Alexia Putellas Segura｜FC27（左）vs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基础信息：</w:t>
      </w:r>
      <w:r>
        <w:rPr>
          <w:color w:val="202938"/>
          <w:sz w:val="20"/>
        </w:rPr>
        <w:t>多了st的位置(价格涨30W)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82→80(-2)，射门 89→90(+1)，传球 90→91(+1)，身体 80→75(-5)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首次触球 → 直塞传球；银特技：灵巧射门、比赛掌控者、直塞传球、传控配合、创造力、技术型 → 灵巧射门、比赛掌控者、传控配合、创造力、技术型、首次触球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658.5K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572.6K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452.0K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371.4K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3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4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#3 </w:t>
      </w:r>
      <w:r>
        <w:rPr>
          <w:b/>
          <w:color w:val="243247"/>
          <w:sz w:val="30"/>
        </w:rPr>
        <w:t>Kylian Mbappé</w:t>
      </w:r>
      <w:r>
        <w:rPr>
          <w:color w:val="687386"/>
          <w:sz w:val="24"/>
        </w:rPr>
        <w:t xml:space="preserve"> （基利安·姆巴佩）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推荐买入价格300W以下(最高价格400W+)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003｜请按编号单独插入】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Kylian Mbappé｜FC27（左）vs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97→96(-1)，射门 90→91(+1)，传球 81→80(-1)，防守 37→29(-8)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4.4M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4.2M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2.8M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-36%</w:t>
      </w:r>
    </w:p>
    <w:p>
      <w:pPr>
        <w:spacing w:before="0" w:after="40" w:line="300" w:lineRule="auto"/>
        <w:jc w:val="left"/>
      </w:pPr>
      <w:r>
        <w:rPr>
          <w:b/>
          <w:color w:val="687386"/>
          <w:sz w:val="18"/>
        </w:rPr>
        <w:t>备注：</w:t>
      </w:r>
      <w:r>
        <w:rPr>
          <w:b w:val="0"/>
          <w:color w:val="687386"/>
          <w:sz w:val="18"/>
        </w:rPr>
        <w:t>因为皮娜冲击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2.4M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-45%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6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7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#4 </w:t>
      </w:r>
      <w:r>
        <w:rPr>
          <w:b/>
          <w:color w:val="243247"/>
          <w:sz w:val="30"/>
        </w:rPr>
        <w:t>Khadija Shaw</w:t>
      </w:r>
      <w:r>
        <w:rPr>
          <w:color w:val="687386"/>
          <w:sz w:val="24"/>
        </w:rPr>
        <w:t xml:space="preserve"> （卡蒂嘉·肖）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献祭卡无投资价值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004｜请按编号单独插入】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Khadija Shaw｜FC27（左）vs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89→90（+1）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71→79(+8)，射门 89→90(+1)，防守 32→42(+10)，身体 85→88(+3)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精准头球 → 强力争抢；银特技：低射、高压下可靠、强力争抢 → 精准头球、低射、高压下可靠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11.7K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19.5K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+67%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20.9K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+79%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♻️ 建议：</w:t>
      </w:r>
      <w:r>
        <w:rPr>
          <w:color w:val="202938"/>
          <w:sz w:val="20"/>
        </w:rPr>
        <w:t>献祭：献祭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9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0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#5 </w:t>
      </w:r>
      <w:r>
        <w:rPr>
          <w:b/>
          <w:color w:val="243247"/>
          <w:sz w:val="30"/>
        </w:rPr>
        <w:t>Ousmane Dembélé</w:t>
      </w:r>
      <w:r>
        <w:rPr>
          <w:color w:val="687386"/>
          <w:sz w:val="24"/>
        </w:rPr>
        <w:t xml:space="preserve"> （奥斯曼·登贝莱）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推荐价格150W以下(最高250W+)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005｜请按编号单独插入】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Ousmane Dembélé｜FC27（左）vs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基础信息：</w:t>
      </w:r>
      <w:r>
        <w:rPr>
          <w:color w:val="202938"/>
          <w:sz w:val="20"/>
        </w:rPr>
        <w:t>金搓射前期打ST就是神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91→90(-1)，射门 88→89(+1)，防守 50→55(+5)，身体 69→70(+1)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快速 → 灵巧射门；银特技：低射、贴地传球、创造力、花式技巧、快步 → 低射、比赛掌控者、创造力、快速、花式技巧、快步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2.2M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2.3M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1.7M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-25%</w:t>
      </w:r>
    </w:p>
    <w:p>
      <w:pPr>
        <w:spacing w:before="0" w:after="40" w:line="300" w:lineRule="auto"/>
        <w:jc w:val="left"/>
      </w:pPr>
      <w:r>
        <w:rPr>
          <w:b/>
          <w:color w:val="687386"/>
          <w:sz w:val="18"/>
        </w:rPr>
        <w:t>备注：</w:t>
      </w:r>
      <w:r>
        <w:rPr>
          <w:b w:val="0"/>
          <w:color w:val="687386"/>
          <w:sz w:val="18"/>
        </w:rPr>
        <w:t>皮娜冲击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1.4M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-38%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2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3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#6 </w:t>
      </w:r>
      <w:r>
        <w:rPr>
          <w:b/>
          <w:color w:val="243247"/>
          <w:sz w:val="30"/>
        </w:rPr>
        <w:t>Harry Kane</w:t>
      </w:r>
      <w:r>
        <w:rPr>
          <w:color w:val="687386"/>
          <w:sz w:val="24"/>
        </w:rPr>
        <w:t xml:space="preserve"> （哈里·凯恩）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献祭卡投资期太短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easysbc 现价：</w:t>
      </w:r>
      <w:r>
        <w:rPr>
          <w:color w:val="202938"/>
          <w:sz w:val="20"/>
        </w:rPr>
        <w:t>60.0K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easysbc Launch：</w:t>
      </w:r>
      <w:r>
        <w:rPr>
          <w:color w:val="202938"/>
          <w:sz w:val="20"/>
        </w:rPr>
        <w:t>200.0K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FC26 开服价：</w:t>
      </w:r>
      <w:r>
        <w:rPr>
          <w:color w:val="202938"/>
          <w:sz w:val="20"/>
        </w:rPr>
        <w:t>146.1K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006｜请按编号单独插入】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Harry Kane｜FC27（左）vs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89→90（+1）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64→62(-2)，射门 92→94(+2)，防守 48→49(+1)，身体 82→83(+1)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精准头球、低射、比赛掌控者、长传、首次触球 → 精准头球、低射、比赛掌控者、长传、首次触球、高压下可靠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146.1K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180.6K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20.4K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-86%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21.3K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-85%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5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6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#7 </w:t>
      </w:r>
      <w:r>
        <w:rPr>
          <w:b/>
          <w:color w:val="243247"/>
          <w:sz w:val="30"/>
        </w:rPr>
        <w:t>Michael Olise</w:t>
      </w:r>
      <w:r>
        <w:rPr>
          <w:color w:val="687386"/>
          <w:sz w:val="24"/>
        </w:rPr>
        <w:t xml:space="preserve"> （米高·奥利赛）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推荐价格20w以下(最高可能30w+)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007｜请按编号单独插入】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Michael Olise｜FC27（左）vs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86→90（+4） | 技能：4★→5★ | 逆足：2★→3★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78→83(+5)，射门 80→82(+2)，传球 84→89(+5)，盘带 88→92(+4)，防守 50→47(-3)，身体 66→69(+3)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无 → 技术型；银特技：灵巧射门、弧线传球、创造力、技术型 → 灵巧射门、直塞传球、传控配合、弧线传球、创造力、首次触球</w:t>
      </w:r>
    </w:p>
    <w:p>
      <w:pPr>
        <w:spacing w:before="0" w:after="80" w:line="312" w:lineRule="auto"/>
        <w:jc w:val="left"/>
      </w:pPr>
      <w:r>
        <w:rPr>
          <w:b/>
          <w:color w:val="687386"/>
          <w:sz w:val="20"/>
        </w:rPr>
        <w:t>📝 同位置有女詹姆斯、亚马尔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8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9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#8 </w:t>
      </w:r>
      <w:r>
        <w:rPr>
          <w:b/>
          <w:color w:val="243247"/>
          <w:sz w:val="30"/>
        </w:rPr>
        <w:t>Lamine Yamal Nasraoui Ebana</w:t>
      </w:r>
      <w:r>
        <w:rPr>
          <w:color w:val="687386"/>
          <w:sz w:val="24"/>
        </w:rPr>
        <w:t xml:space="preserve"> （拉明·亚马尔）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建议价格30w以下(最高50W)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008｜请按编号单独插入】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Lamine Yamal Nasraoui Ebana｜FC27（左）vs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89→90（+1） | 位置：RM→RW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85→86(+1)，射门 81→84(+3)，传球 86→87(+1)，盘带 92→95(+3)，防守 23→38(+15)，身体 53→61(+8)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灵巧射门、比赛掌控者、直塞传球、创造力、首次触球、快步 → 灵巧射门、直塞传球、创造力、快速、首次触球、快步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398.6K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336.7K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275.3K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229.1K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-43%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1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2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#9 </w:t>
      </w:r>
      <w:r>
        <w:rPr>
          <w:b/>
          <w:color w:val="243247"/>
          <w:sz w:val="30"/>
        </w:rPr>
        <w:t>Jude Bellingham</w:t>
      </w:r>
      <w:r>
        <w:rPr>
          <w:color w:val="687386"/>
          <w:sz w:val="24"/>
        </w:rPr>
        <w:t xml:space="preserve"> （祖德·贝林厄姆）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推荐价格15W(最高价格25W)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009｜请按编号单独插入】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Jude Bellingham｜FC27（左）vs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基础信息：</w:t>
      </w:r>
      <w:r>
        <w:rPr>
          <w:color w:val="202938"/>
          <w:sz w:val="20"/>
        </w:rPr>
        <w:t>给了ST、LM位置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80→79(-1)，盘带 91→88(-3)，防守 78→79(+1)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不知疲倦 → 低射；银特技：低射、比赛掌控者、创造力、铲断、技术型、首次触球 → 精准头球、创造力、铲断、技术型、首次触球、不知疲倦</w:t>
      </w:r>
    </w:p>
    <w:p>
      <w:pPr>
        <w:spacing w:before="0" w:after="80" w:line="307" w:lineRule="auto"/>
        <w:jc w:val="left"/>
      </w:pPr>
      <w:r>
        <w:rPr>
          <w:b w:val="0"/>
          <w:i/>
          <w:color w:val="202938"/>
          <w:sz w:val="20"/>
        </w:rPr>
        <w:t>FC26 价格数据不可用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4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5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#10 </w:t>
      </w:r>
      <w:r>
        <w:rPr>
          <w:b/>
          <w:color w:val="243247"/>
          <w:sz w:val="30"/>
        </w:rPr>
        <w:t>Aitana Bonmatí Conca</w:t>
      </w:r>
      <w:r>
        <w:rPr>
          <w:color w:val="687386"/>
          <w:sz w:val="24"/>
        </w:rPr>
        <w:t xml:space="preserve"> （艾塔娜·邦马蒂）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推荐价格30W(最高价格50W)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010｜请按编号单独插入】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Aitana Bonmatí Conca｜FC27（左）vs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91→90（-1）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85→80(-5)，射门 87→85(-2)，盘带 92→89(-3)，防守 77→75(-2)，身体 75→72(-3)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技术型 → 贴地传球；银特技：低射、直塞传球、贴地传球、传控配合、创造力、首次触球 → 直塞传球、传控配合、创造力、技术型、首次触球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382.6K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414.6K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641.5K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+68%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559.0K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+46%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7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8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#11 </w:t>
      </w:r>
      <w:r>
        <w:rPr>
          <w:b/>
          <w:color w:val="243247"/>
          <w:sz w:val="30"/>
        </w:rPr>
        <w:t>Rodrigo Hernández Cascante</w:t>
      </w:r>
      <w:r>
        <w:rPr>
          <w:color w:val="687386"/>
          <w:sz w:val="24"/>
        </w:rPr>
        <w:t xml:space="preserve"> （罗德里）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推荐价格3W(无防守银特技献祭卡)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011｜请按编号单独插入】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Rodrigo Hernández Cascante｜FC27（左）vs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65→62(-3)，射门 80→78(-2)，盘带 84→80(-4)，防守 86→85(-1)，身体 85→81(-4)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大力射门、长传、空中堡垒、高压下可靠、强壮对抗 → 大力射门、空中堡垒、高压下可靠、强壮对抗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32.1K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30.7K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32.8K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30.2K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0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1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#12 </w:t>
      </w:r>
      <w:r>
        <w:rPr>
          <w:b/>
          <w:color w:val="243247"/>
          <w:sz w:val="30"/>
        </w:rPr>
        <w:t>Vítor Machado Ferreira</w:t>
      </w:r>
      <w:r>
        <w:rPr>
          <w:color w:val="687386"/>
          <w:sz w:val="24"/>
        </w:rPr>
        <w:t xml:space="preserve"> （维蒂尼亚）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推荐价格10W以下(最高价格15W)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012｜请按编号单独插入】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Vítor Machado Ferreira｜FC27（左）vs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89→90（+1）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80→81(+1)，传球 86→88(+2)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技术型 → 直塞传球；银特技：灵巧射门、直塞传球、长传、传控配合、拦截、不知疲倦 → 灵巧射门、长传、传控配合、拦截、技术型、高压下可靠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77.2K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86.8K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73.4K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55.4K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-28%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3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4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#13 </w:t>
      </w:r>
      <w:r>
        <w:rPr>
          <w:b/>
          <w:color w:val="243247"/>
          <w:sz w:val="30"/>
        </w:rPr>
        <w:t>Pedro González López</w:t>
      </w:r>
      <w:r>
        <w:rPr>
          <w:color w:val="687386"/>
          <w:sz w:val="24"/>
        </w:rPr>
        <w:t xml:space="preserve"> （佩德里）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推荐价格10W以下(最高15W)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013｜请按编号单独插入】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Pedro González López｜FC27（左）vs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89→90（+1）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77→76(-1)，射门 73→75(+2)，传球 85→89(+4)，盘带 91→89(-2)，防守 78→77(-1)，身体 77→75(-2)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首次触球 → 贴地传球；银特技：直塞传球、长传、传控配合、技术型、不知疲倦 → 直塞传球、长传、传控配合、技术型、首次触球、高压下可靠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92.3K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127.4K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+38%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113.5K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90.9K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6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7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#14 </w:t>
      </w:r>
      <w:r>
        <w:rPr>
          <w:b/>
          <w:color w:val="243247"/>
          <w:sz w:val="30"/>
        </w:rPr>
        <w:t>Caroline Graham Hansen</w:t>
      </w:r>
      <w:r>
        <w:rPr>
          <w:color w:val="687386"/>
          <w:sz w:val="24"/>
        </w:rPr>
        <w:t xml:space="preserve"> （卡罗琳·格拉汉姆·汉森）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推荐价格50W以下(最高80W)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014｜请按编号单独插入】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Caroline Graham Hansen｜FC27（左）vs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90→89（-1）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89→88(-1)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花式技巧 → 技术型；银特技：灵巧射门、长传、技术型、首次触球、快步 → 灵巧射门、长传、首次触球、花式技巧、快步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948.4K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786.5K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623.2K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476.6K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-50%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9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50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#15 </w:t>
      </w:r>
      <w:r>
        <w:rPr>
          <w:b/>
          <w:color w:val="243247"/>
          <w:sz w:val="30"/>
        </w:rPr>
        <w:t>Ewa Pajor</w:t>
      </w:r>
      <w:r>
        <w:rPr>
          <w:color w:val="687386"/>
          <w:sz w:val="24"/>
        </w:rPr>
        <w:t xml:space="preserve"> （艾娃·帕约尔）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献祭卡没有投资价值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015｜请按编号单独插入】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Ewa Pajor｜FC27（左）vs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88→89（+1）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87→93(+6)，射门 88→91(+3)，传球 64→65(+1)，盘带 88→89(+1)，身体 71→72(+1)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灵巧射门 → 挑射；银特技：精准头球、低射、比赛掌控者、快速 → 灵巧射门、精准头球、低射、比赛掌控者、快速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18.5K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15.8K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-25%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52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53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#16 </w:t>
      </w:r>
      <w:r>
        <w:rPr>
          <w:b/>
          <w:color w:val="243247"/>
          <w:sz w:val="30"/>
        </w:rPr>
        <w:t>Claudia Pina Medina</w:t>
      </w:r>
      <w:r>
        <w:rPr>
          <w:color w:val="687386"/>
          <w:sz w:val="24"/>
        </w:rPr>
        <w:t xml:space="preserve"> （克劳蒂亚·皮纳）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推荐价格150W以下(最高200W+)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easysbc 现价：</w:t>
      </w:r>
      <w:r>
        <w:rPr>
          <w:color w:val="202938"/>
          <w:sz w:val="20"/>
        </w:rPr>
        <w:t>1.1M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easysbc Launch：</w:t>
      </w:r>
      <w:r>
        <w:rPr>
          <w:color w:val="202938"/>
          <w:sz w:val="20"/>
        </w:rPr>
        <w:t>6.5K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FC26 开服价：</w:t>
      </w:r>
      <w:r>
        <w:rPr>
          <w:color w:val="202938"/>
          <w:sz w:val="20"/>
        </w:rPr>
        <w:t>4.9K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016｜请按编号单独插入】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Claudia Pina Medina｜FC27（左）vs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86→89（+3）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79→91(+12)，射门 86→89(+3)，传球 83→84(+1)，盘带 88→87(-1)，身体 71→73(+2)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低射 → 灵巧射门；银特技：灵巧射门、定位球、比赛掌控者、直塞传球、传控配合、技术型 → 大力射门、定位球、比赛掌控者、直塞传球、传控配合、技术型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62.2K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+1175%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52.9K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+983%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55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56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#17 </w:t>
      </w:r>
      <w:r>
        <w:rPr>
          <w:b/>
          <w:color w:val="243247"/>
          <w:sz w:val="30"/>
        </w:rPr>
        <w:t>Temwa Chawinga</w:t>
      </w:r>
      <w:r>
        <w:rPr>
          <w:color w:val="687386"/>
          <w:sz w:val="24"/>
        </w:rPr>
        <w:t xml:space="preserve"> （特姆瓦·查温佳）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推荐价格6W以下(最高10W)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017｜请按编号单独插入】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Temwa Chawinga｜FC27（左）vs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86→89（+3） | 位置：LW→LM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82→83(+1)，传球 77→81(+4)，盘带 82→88(+6)，身体 83→84(+1)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无 → 快速；银特技：低射、快速、首次触球 → 挑射、低射、比赛掌控者、首次触球、快步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+6%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58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59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#18 </w:t>
      </w:r>
      <w:r>
        <w:rPr>
          <w:b/>
          <w:color w:val="243247"/>
          <w:sz w:val="30"/>
        </w:rPr>
        <w:t>Lionel Messi</w:t>
      </w:r>
      <w:r>
        <w:rPr>
          <w:color w:val="687386"/>
          <w:sz w:val="24"/>
        </w:rPr>
        <w:t xml:space="preserve"> （利昂内尔·梅西）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推荐价格15W(最高价格20W)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018｜请按编号单独插入】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Lionel Messi｜FC27（左）vs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86→89（+3） | 位置：RW→CAM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78→76(-2)，射门 85→87(+2)，传球 85→89(+4)，盘带 89→88(-1)，身体 64→63(-1)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传控配合 → 直塞传球；银特技：灵巧射门、定位球、比赛掌控者、直塞传球、技术型、快步 → 灵巧射门、定位球、比赛掌控者、传控配合、技术型、快步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27.3K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26.1K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-68%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61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62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#19 </w:t>
      </w:r>
      <w:r>
        <w:rPr>
          <w:b/>
          <w:color w:val="243247"/>
          <w:sz w:val="30"/>
        </w:rPr>
        <w:t>Khvicha Kvaratskhelia</w:t>
      </w:r>
      <w:r>
        <w:rPr>
          <w:color w:val="687386"/>
          <w:sz w:val="24"/>
        </w:rPr>
        <w:t xml:space="preserve"> （科维查·克瓦拉茨赫利亚）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推荐价格15W(最高价格25W)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easysbc 现价：</w:t>
      </w:r>
      <w:r>
        <w:rPr>
          <w:color w:val="202938"/>
          <w:sz w:val="20"/>
        </w:rPr>
        <w:t>100.0K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easysbc Launch：</w:t>
      </w:r>
      <w:r>
        <w:rPr>
          <w:color w:val="202938"/>
          <w:sz w:val="20"/>
        </w:rPr>
        <w:t>150.0K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FC26 开服价：</w:t>
      </w:r>
      <w:r>
        <w:rPr>
          <w:color w:val="202938"/>
          <w:sz w:val="20"/>
        </w:rPr>
        <w:t>183.7K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019｜请按编号单独插入】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Khvicha Kvaratskhelia｜FC27（左）vs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87→89（+2）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80→85(+5)，传球 83→84(+1)，盘带 89→92(+3)，防守 58→59(+1)，身体 78→81(+3)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创造力 → 技术型；银特技：灵巧射门、比赛掌控者、直塞传球、技术型、花式技巧 → 灵巧射门、大力射门、比赛掌控者、创造力、首次触球、不知疲倦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183.7K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138.6K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102.7K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82.6K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-55%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64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65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#20 </w:t>
      </w:r>
      <w:r>
        <w:rPr>
          <w:b/>
          <w:color w:val="243247"/>
          <w:sz w:val="30"/>
        </w:rPr>
        <w:t>Vinícius José de Oliveira Júnior</w:t>
      </w:r>
      <w:r>
        <w:rPr>
          <w:color w:val="687386"/>
          <w:sz w:val="24"/>
        </w:rPr>
        <w:t xml:space="preserve"> （维尼修斯·儒尼奥尔）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推荐价格120W(最高价格150W)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020｜请按编号单独插入】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Vinícius José de Oliveira Júnior｜FC27（左）vs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95→93(-2)，射门 84→85(+1)，传球 81→80(-1)，防守 29→31(+2)，身体 69→71(+2)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快步 → 灵巧射门；银特技：灵巧射门、挑射、比赛掌控者、创造力、快速、首次触球 → 低射、创造力、技术型、快速、首次触球、快步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1.4M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1.4M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922.3K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812.5K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-43%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67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68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#21 </w:t>
      </w:r>
      <w:r>
        <w:rPr>
          <w:b/>
          <w:color w:val="243247"/>
          <w:sz w:val="30"/>
        </w:rPr>
        <w:t>María Francesca Caldentey Oliver</w:t>
      </w:r>
      <w:r>
        <w:rPr>
          <w:color w:val="687386"/>
          <w:sz w:val="24"/>
        </w:rPr>
        <w:t xml:space="preserve"> （马里奥娜·卡尔登泰）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推荐买入价格5W(最高10W)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021｜请按编号单独插入】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María Francesca Caldentey Oliver｜FC27（左）vs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基础信息无变化(开服很好用)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78→79(+1)，射门 84→85(+1)，盘带 90→89(-1)，防守 76→78(+2)，身体 79→82(+3)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不知疲倦 → 技术型；银特技：直塞传球、长传、传控配合、创造力、技术型、首次触球 → 直塞传球、长传、传控配合、创造力、首次触球、不知疲倦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31.6K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46.9K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+48%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55.9K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42.4K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+34%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70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71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#22 </w:t>
      </w:r>
      <w:r>
        <w:rPr>
          <w:b/>
          <w:color w:val="243247"/>
          <w:sz w:val="30"/>
        </w:rPr>
        <w:t>Nuno Alexandre Tavares Mendes</w:t>
      </w:r>
      <w:r>
        <w:rPr>
          <w:color w:val="687386"/>
          <w:sz w:val="24"/>
        </w:rPr>
        <w:t xml:space="preserve"> （努诺·门德斯）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推荐买入价格30W(最高价格50W)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022｜请按编号单独插入】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Nuno Alexandre Tavares Mendes｜FC27（左）vs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86→89（+3） | 技能：3★→4★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95→94(-1)，射门 65→77(+12)，传球 76→80(+4)，盘带 81→86(+5)，防守 80→84(+4)，身体 77→80(+3)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贴地传球、弧线传球、侧向防守、预判、快速 → 贴地传球、弧线传球、侧向防守、预判、快速、大力手抛球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262.7K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218.5K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173.1K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142.1K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-46%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73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74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#23 </w:t>
      </w:r>
      <w:r>
        <w:rPr>
          <w:b/>
          <w:color w:val="243247"/>
          <w:sz w:val="30"/>
        </w:rPr>
        <w:t>Bruno Miguel Borges Fernandes</w:t>
      </w:r>
      <w:r>
        <w:rPr>
          <w:color w:val="687386"/>
          <w:sz w:val="24"/>
        </w:rPr>
        <w:t xml:space="preserve"> （布鲁诺·费尔南德斯）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推荐价格5W(最高10W)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023｜请按编号单独插入】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Bruno Miguel Borges Fernandes｜FC27（左）vs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87→89（+2）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83→85(+2)，传球 89→92(+3)，防守 65→68(+3)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不知疲倦 → 直塞传球；银特技：定位球、比赛掌控者、直塞传球、长传、传控配合、创造力 → 定位球、比赛掌控者、长传、传控配合、创造力、不知疲倦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16.0K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14.7K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12.2K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11.0K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-32%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76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77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#24 </w:t>
      </w:r>
      <w:r>
        <w:rPr>
          <w:b/>
          <w:color w:val="243247"/>
          <w:sz w:val="30"/>
        </w:rPr>
        <w:t>Willian Pacho</w:t>
      </w:r>
      <w:r>
        <w:rPr>
          <w:color w:val="687386"/>
          <w:sz w:val="24"/>
        </w:rPr>
        <w:t xml:space="preserve"> （威廉·帕乔）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推荐买入价格30W(最高50W)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024｜请按编号单独插入】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Willian Pacho｜FC27（左）vs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86→89（+3）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传球 62→63(+1)，盘带 52→56(+4)，防守 86→90(+4)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强壮对抗 → 预判；银特技：侧向防守、封堵、预判 → 侧向防守、封堵、强壮对抗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192.5K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145.9K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90.8K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86.2K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-55%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79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80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#25 </w:t>
      </w:r>
      <w:r>
        <w:rPr>
          <w:b/>
          <w:color w:val="243247"/>
          <w:sz w:val="30"/>
        </w:rPr>
        <w:t>Gabriel dos S. Magalhães</w:t>
      </w:r>
      <w:r>
        <w:rPr>
          <w:color w:val="687386"/>
          <w:sz w:val="24"/>
        </w:rPr>
        <w:t xml:space="preserve"> （加布里埃尔·马加良斯）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献祭轮椅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easysbc 现价：</w:t>
      </w:r>
      <w:r>
        <w:rPr>
          <w:color w:val="202938"/>
          <w:sz w:val="20"/>
        </w:rPr>
        <w:t>15.0K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easysbc Launch：</w:t>
      </w:r>
      <w:r>
        <w:rPr>
          <w:color w:val="202938"/>
          <w:sz w:val="20"/>
        </w:rPr>
        <w:t>10.0K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FC26 开服价：</w:t>
      </w:r>
      <w:r>
        <w:rPr>
          <w:color w:val="202938"/>
          <w:sz w:val="20"/>
        </w:rPr>
        <w:t>10.7K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025｜请按编号单独插入】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Gabriel dos S. Magalhães｜FC27（左）vs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88→89（+1）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防守 88→91(+3)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强壮对抗 → 封堵；银特技：精准头球 → 精准头球、侧向防守、铲断、空中堡垒、强壮对抗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12.7K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+19%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+28%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82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83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#26 </w:t>
      </w:r>
      <w:r>
        <w:rPr>
          <w:b/>
          <w:color w:val="243247"/>
          <w:sz w:val="30"/>
        </w:rPr>
        <w:t>Klara Bühl</w:t>
      </w:r>
      <w:r>
        <w:rPr>
          <w:color w:val="687386"/>
          <w:sz w:val="24"/>
        </w:rPr>
        <w:t xml:space="preserve"> （克拉拉·比尔）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献祭卡1W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easysbc 现价：</w:t>
      </w:r>
      <w:r>
        <w:rPr>
          <w:color w:val="202938"/>
          <w:sz w:val="20"/>
        </w:rPr>
        <w:t>10.0K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easysbc Launch：</w:t>
      </w:r>
      <w:r>
        <w:rPr>
          <w:color w:val="202938"/>
          <w:sz w:val="20"/>
        </w:rPr>
        <w:t>4.5K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FC26 开服价：</w:t>
      </w:r>
      <w:r>
        <w:rPr>
          <w:color w:val="202938"/>
          <w:sz w:val="20"/>
        </w:rPr>
        <w:t>3.8K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026｜请按编号单独插入】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Klara Bühl｜FC27（左）vs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86→88（+2）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84→85(+1)，传球 81→85(+4)，盘带 83→86(+3)，防守 34→37(+3)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无 → 灵巧射门；银特技：灵巧射门、定位球、低射、直塞传球、弧线传球、侧向防守、高压下可靠 → 定位球、低射、直塞传球、弧线传球、侧向防守、高压下可靠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+91%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85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86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#27 </w:t>
      </w:r>
      <w:r>
        <w:rPr>
          <w:b/>
          <w:color w:val="243247"/>
          <w:sz w:val="30"/>
        </w:rPr>
        <w:t>Alessia Russo</w:t>
      </w:r>
      <w:r>
        <w:rPr>
          <w:color w:val="687386"/>
          <w:sz w:val="24"/>
        </w:rPr>
        <w:t xml:space="preserve"> （阿莱西娅·鲁索）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献祭卡1W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easysbc 现价：</w:t>
      </w:r>
      <w:r>
        <w:rPr>
          <w:color w:val="202938"/>
          <w:sz w:val="20"/>
        </w:rPr>
        <w:t>15.0K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easysbc Launch：</w:t>
      </w:r>
      <w:r>
        <w:rPr>
          <w:color w:val="202938"/>
          <w:sz w:val="20"/>
        </w:rPr>
        <w:t>15.0K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FC26 开服价：</w:t>
      </w:r>
      <w:r>
        <w:rPr>
          <w:color w:val="202938"/>
          <w:sz w:val="20"/>
        </w:rPr>
        <w:t>13.3K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027｜请按编号单独插入】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Alessia Russo｜FC27（左）vs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89→88（-1）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82→84(+2)，传球 70→73(+3)，盘带 89→88(-1)，身体 73→78(+5)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精准头球 → 低射；银特技：灵巧射门、空中堡垒、快速、首次触球、强力争抢 → 灵巧射门、精准头球、空中堡垒、快速、首次触球、强力争抢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14.4K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+9%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20.2K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+52%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21.3K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+60%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88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89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#28 </w:t>
      </w:r>
      <w:r>
        <w:rPr>
          <w:b/>
          <w:color w:val="243247"/>
          <w:sz w:val="30"/>
        </w:rPr>
        <w:t>Sophia Wilson</w:t>
      </w:r>
      <w:r>
        <w:rPr>
          <w:color w:val="687386"/>
          <w:sz w:val="24"/>
        </w:rPr>
        <w:t xml:space="preserve"> （索菲亚·史密斯）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推荐价格30W(最高40W)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028｜请按编号单独插入】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Sophia Wilson｜FC27（左）vs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92→91(-1)，身体 81→78(-3)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灵巧射门、低射、技术型、花式技巧、快步 → 灵巧射门、快速、花式技巧、快步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427.4K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423.2K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327.0K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258.1K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-40%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91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92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#29 </w:t>
      </w:r>
      <w:r>
        <w:rPr>
          <w:b/>
          <w:color w:val="243247"/>
          <w:sz w:val="30"/>
        </w:rPr>
        <w:t>Melchie Dumornay</w:t>
      </w:r>
      <w:r>
        <w:rPr>
          <w:color w:val="687386"/>
          <w:sz w:val="24"/>
        </w:rPr>
        <w:t xml:space="preserve"> （Melchie Dumornay）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推荐价格10W(最高15W)-开服神卡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029｜请按编号单独插入】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Melchie Dumornay｜FC27（左）vs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86→88（+2） | 逆足：4★→5★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93→92(-1)，传球 78→79(+1)，盘带 86→91(+5)，身体 71→73(+2)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灵巧射门、挑射、直塞传球、技术型、快步 → 灵巧射门、挑射、低射、直塞传球、技术型、快步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39.3K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55.2K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+40%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48.4K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37.9K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94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95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#30 </w:t>
      </w:r>
      <w:r>
        <w:rPr>
          <w:b/>
          <w:color w:val="243247"/>
          <w:sz w:val="30"/>
        </w:rPr>
        <w:t>Barbra Banda</w:t>
      </w:r>
      <w:r>
        <w:rPr>
          <w:color w:val="687386"/>
          <w:sz w:val="24"/>
        </w:rPr>
        <w:t xml:space="preserve"> （芭芭拉·班达）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开服神卡，推荐价格2W以下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030｜请按编号单独插入】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Barbra Banda｜FC27（左）vs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85→88（+3）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82→84(+2)，传球 62→64(+2)，盘带 77→80(+3)，身体 75→82(+7)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无 → 快步；银特技：精准头球、低射、空中堡垒、快速、快步、强力争抢 → 挑射、低射、空中堡垒、快速、强力争抢</w:t>
      </w:r>
    </w:p>
    <w:p>
      <w:pPr>
        <w:spacing w:before="0" w:after="80" w:line="312" w:lineRule="auto"/>
        <w:jc w:val="left"/>
      </w:pPr>
      <w:r>
        <w:rPr>
          <w:b/>
          <w:color w:val="687386"/>
          <w:sz w:val="20"/>
        </w:rPr>
        <w:t>📝 漫长+速度，镇定盘带都是硬伤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+5%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97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98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#31 </w:t>
      </w:r>
      <w:r>
        <w:rPr>
          <w:b/>
          <w:color w:val="243247"/>
          <w:sz w:val="30"/>
        </w:rPr>
        <w:t>Luis Díaz</w:t>
      </w:r>
      <w:r>
        <w:rPr>
          <w:color w:val="687386"/>
          <w:sz w:val="24"/>
        </w:rPr>
        <w:t xml:space="preserve"> （路易斯·迪亚斯）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推荐价格5W(最高价格10W)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031｜请按编号单独插入】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Luis Díaz｜FC27（左）vs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85→88（+3） | 逆足：4★→3★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88→82(-6)，射门 81→82(+1)，传球 76→83(+7)，盘带 89→88(-1)，防守 45→44(-1)，身体 75→74(-1)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无 → 首次触球；银特技：低射、创造力、技术型、快步 → 精准头球、低射、创造力、技术型、快速、快步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52.1K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38.2K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24.2K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17.4K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-66%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00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01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#32 </w:t>
      </w:r>
      <w:r>
        <w:rPr>
          <w:b/>
          <w:color w:val="243247"/>
          <w:sz w:val="30"/>
        </w:rPr>
        <w:t>Raphael Dias Belloli</w:t>
      </w:r>
      <w:r>
        <w:rPr>
          <w:color w:val="687386"/>
          <w:sz w:val="24"/>
        </w:rPr>
        <w:t xml:space="preserve"> （拉菲尼亚）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推荐价格20w(最高40W)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032｜请按编号单独插入】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Raphael Dias Belloli｜FC27（左）vs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89→88（-1） | 位置：LM→LW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84→86(+2)，盘带 88→86(-2)，防守 53→54(+1)，身体 75→76(+1)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快速 → 低射；银特技：灵巧射门、大力射门、花式技巧、快步、不知疲倦 → 灵巧射门、大力射门、快速、花式技巧、快步、不知疲倦</w:t>
      </w:r>
    </w:p>
    <w:p>
      <w:pPr>
        <w:spacing w:before="0" w:after="80" w:line="312" w:lineRule="auto"/>
        <w:jc w:val="left"/>
      </w:pPr>
      <w:r>
        <w:rPr>
          <w:b/>
          <w:color w:val="687386"/>
          <w:sz w:val="20"/>
        </w:rPr>
        <w:t>📝 没有st位置，打边低射不如🫧跑跑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572.2K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503.5K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360.3K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301.0K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-47%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03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04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#33 </w:t>
      </w:r>
      <w:r>
        <w:rPr>
          <w:b/>
          <w:color w:val="243247"/>
          <w:sz w:val="30"/>
        </w:rPr>
        <w:t>Patricia Guijarro Gutiérrez</w:t>
      </w:r>
      <w:r>
        <w:rPr>
          <w:color w:val="687386"/>
          <w:sz w:val="24"/>
        </w:rPr>
        <w:t xml:space="preserve"> （派翠西亚·吉耶罗）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推荐价格10W(最高20W)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033｜请按编号单独插入】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Patricia Guijarro Gutiérrez｜FC27（左）vs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89→88（-1）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防守 86→84(-2)，身体 83→88(+5)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长传 → 拦截；银特技：直塞传球、传控配合、创造力、空中堡垒、首次触球、高压下可靠 → 直塞传球、传控配合、创造力、首次触球、高压下可靠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96.0K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99.8K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120.5K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97.8K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06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07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#34 </w:t>
      </w:r>
      <w:r>
        <w:rPr>
          <w:b/>
          <w:color w:val="243247"/>
          <w:sz w:val="30"/>
        </w:rPr>
        <w:t>Yui Hasegawa</w:t>
      </w:r>
      <w:r>
        <w:rPr>
          <w:color w:val="687386"/>
          <w:sz w:val="24"/>
        </w:rPr>
        <w:t xml:space="preserve"> （长谷川唯）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推荐价格2W(最高5W)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034｜请按编号单独插入】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Yui Hasegawa｜FC27（左）vs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85→88（+3）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传球 85→86(+1)，盘带 88→89(+1)，身体 63→68(+5)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spacing w:before="0" w:after="80" w:line="312" w:lineRule="auto"/>
        <w:jc w:val="left"/>
      </w:pPr>
      <w:r>
        <w:rPr>
          <w:b/>
          <w:color w:val="687386"/>
          <w:sz w:val="20"/>
        </w:rPr>
        <w:t>📝 开服可用，金钩子第一防守后腰技能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+36%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+41%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09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10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#35 </w:t>
      </w:r>
      <w:r>
        <w:rPr>
          <w:b/>
          <w:color w:val="243247"/>
          <w:sz w:val="30"/>
        </w:rPr>
        <w:t>Joshua Kimmich</w:t>
      </w:r>
      <w:r>
        <w:rPr>
          <w:color w:val="687386"/>
          <w:sz w:val="24"/>
        </w:rPr>
        <w:t xml:space="preserve"> （约书亚·基米希）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035｜请按编号单独插入】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Joshua Kimmich｜FC27（左）vs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89→88（-1）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72→71(-1)，射门 74→73(-1)，传球 89→90(+1)，防守 83→81(-2)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灵巧射门、弧线传球、预判、高压下可靠、不知疲倦 → 弧线传球、预判、高压下可靠、不知疲倦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32.0K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37.6K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33.1K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27.0K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-16%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12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13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#36 </w:t>
      </w:r>
      <w:r>
        <w:rPr>
          <w:b/>
          <w:color w:val="243247"/>
          <w:sz w:val="30"/>
        </w:rPr>
        <w:t>Declan Rice</w:t>
      </w:r>
      <w:r>
        <w:rPr>
          <w:color w:val="687386"/>
          <w:sz w:val="24"/>
        </w:rPr>
        <w:t xml:space="preserve"> （德克兰·赖斯）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036｜请按编号单独插入】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Declan Rice｜FC27（左）vs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87→88（+1）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73→75(+2)，传球 84→86(+2)，盘带 82→81(-1)，防守 83→85(+2)，身体 83→84(+1)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无 → 不知疲倦；银特技：定位球、弧线传球、封堵、拦截、空中堡垒、高压下可靠、不知疲倦 → 定位球、弧线传球、高压下可靠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24.8K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12.2K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11.1K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-55%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15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16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#38 </w:t>
      </w:r>
      <w:r>
        <w:rPr>
          <w:b/>
          <w:color w:val="243247"/>
          <w:sz w:val="30"/>
        </w:rPr>
        <w:t>Achraf Hakimi</w:t>
      </w:r>
      <w:r>
        <w:rPr>
          <w:color w:val="687386"/>
          <w:sz w:val="24"/>
        </w:rPr>
        <w:t xml:space="preserve"> （阿什拉夫·哈基米）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20W(最高30W)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037｜请按编号单独插入】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Achraf Hakimi｜FC27（左）vs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89→88（-1） | 技能：4★→3★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传球 82→81(-1)，盘带 82→80(-2)，身体 79→81(+2)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315.8K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292.4K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203.5K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182.7K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-42%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18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19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#39 </w:t>
      </w:r>
      <w:r>
        <w:rPr>
          <w:b/>
          <w:color w:val="243247"/>
          <w:sz w:val="30"/>
        </w:rPr>
        <w:t>María Pilar León Cebrián</w:t>
      </w:r>
      <w:r>
        <w:rPr>
          <w:color w:val="687386"/>
          <w:sz w:val="24"/>
        </w:rPr>
        <w:t xml:space="preserve"> （玛丽亚·利昂）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038｜请按编号单独插入】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María Pilar León Cebrián｜FC27（左）vs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89→88（-1）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75→77(+2)，传球 79→80(+1)，防守 90→89(-1)，身体 82→86(+4)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12.3K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19.7K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+61%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21.0K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21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22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#40 </w:t>
      </w:r>
      <w:r>
        <w:rPr>
          <w:b/>
          <w:color w:val="243247"/>
          <w:sz w:val="30"/>
        </w:rPr>
        <w:t>William Saliba</w:t>
      </w:r>
      <w:r>
        <w:rPr>
          <w:color w:val="687386"/>
          <w:sz w:val="24"/>
        </w:rPr>
        <w:t xml:space="preserve"> （威廉·萨利巴）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推荐价格15W(最高30W)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039｜请按编号单独插入】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William Saliba｜FC27（左）vs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87→88（+1）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39→41(+2)，防守 87→90(+3)，身体 83→82(-1)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长传、侧向防守 → 侧向防守、空中堡垒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253.0K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188.1K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125.1K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93.5K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-63%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24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25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#41 </w:t>
      </w:r>
      <w:r>
        <w:rPr>
          <w:b/>
          <w:color w:val="243247"/>
          <w:sz w:val="30"/>
        </w:rPr>
        <w:t>Virgil van Dijk</w:t>
      </w:r>
      <w:r>
        <w:rPr>
          <w:color w:val="687386"/>
          <w:sz w:val="24"/>
        </w:rPr>
        <w:t xml:space="preserve"> （维吉尔·范戴克）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推荐价格10W(最高20W)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040｜请按编号单独插入】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Virgil van Dijk｜FC27（左）vs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90→88（-2）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73→70(-3)，防守 90→89(-1)，身体 87→85(-2)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拦截 → 空中堡垒；银特技：精准头球、贴地传球、侧向防守、预判、空中堡垒、强壮对抗 → 精准头球、贴地传球、侧向防守、拦截、预判、强壮对抗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403.6K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298.9K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159.2K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118.1K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-71%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27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28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#42 </w:t>
      </w:r>
      <w:r>
        <w:rPr>
          <w:b/>
          <w:color w:val="243247"/>
          <w:sz w:val="30"/>
        </w:rPr>
        <w:t>Débora C. de Oliveira</w:t>
      </w:r>
      <w:r>
        <w:rPr>
          <w:color w:val="687386"/>
          <w:sz w:val="24"/>
        </w:rPr>
        <w:t xml:space="preserve"> （德比妮亚）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041｜请按编号单独插入】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Débora C. de Oliveira｜FC27（左）vs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88→87（-1）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传球 86→85(-1)，盘带 93→89(-4)，身体 75→57(-18)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杂技射门、低射、比赛掌控者、技术型、首次触球、快步 → 杂技射门、比赛掌控者、创造力、技术型、首次触球、快步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22.4K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30.3K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+35%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21.8K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15.4K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30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31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#43 </w:t>
      </w:r>
      <w:r>
        <w:rPr>
          <w:b/>
          <w:color w:val="243247"/>
          <w:sz w:val="30"/>
        </w:rPr>
        <w:t>Kadidiatou Diani</w:t>
      </w:r>
      <w:r>
        <w:rPr>
          <w:color w:val="687386"/>
          <w:sz w:val="24"/>
        </w:rPr>
        <w:t xml:space="preserve"> （卡迪迪娅图·迪亚尼）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推荐价格5W(最高10W)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042｜请按编号单独插入】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Kadidiatou Diani｜FC27（左）vs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88→87（-1） | 位置：RW→RM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92→91(-1)，射门 85→84(-1)，身体 79→73(-6)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精准头球、比赛掌控者、技术型、快步、强力争抢 → 比赛掌控者、技术型、快步、强力争抢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154.9K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152.4K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130.8K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99.5K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-36%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33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34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#44 </w:t>
      </w:r>
      <w:r>
        <w:rPr>
          <w:b/>
          <w:color w:val="243247"/>
          <w:sz w:val="30"/>
        </w:rPr>
        <w:t>Rose Lavelle</w:t>
      </w:r>
      <w:r>
        <w:rPr>
          <w:color w:val="687386"/>
          <w:sz w:val="24"/>
        </w:rPr>
        <w:t xml:space="preserve"> （罗丝·拉韦尔）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043｜请按编号单独插入】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Rose Lavelle｜FC27（左）vs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位置：</w:t>
      </w:r>
      <w:r>
        <w:rPr>
          <w:color w:val="202938"/>
          <w:sz w:val="20"/>
        </w:rPr>
        <w:t>CM→CAM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81→79(-2)，身体 64→65(+1)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贴地传球 → 无；银特技：灵巧射门、比赛掌控者、直塞传球、传控配合、技术型、首次触球 → 灵巧射门、比赛掌控者、直塞传球、贴地传球、传控配合、技术型、首次触球</w:t>
      </w:r>
    </w:p>
    <w:p>
      <w:pPr>
        <w:spacing w:before="0" w:after="80" w:line="307" w:lineRule="auto"/>
        <w:jc w:val="left"/>
      </w:pPr>
      <w:r>
        <w:rPr>
          <w:b w:val="0"/>
          <w:i/>
          <w:color w:val="202938"/>
          <w:sz w:val="20"/>
        </w:rPr>
        <w:t>FC26 价格数据不可用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36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37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#45 </w:t>
      </w:r>
      <w:r>
        <w:rPr>
          <w:b/>
          <w:color w:val="243247"/>
          <w:sz w:val="30"/>
        </w:rPr>
        <w:t>Vivianne Miedema</w:t>
      </w:r>
      <w:r>
        <w:rPr>
          <w:color w:val="687386"/>
          <w:sz w:val="24"/>
        </w:rPr>
        <w:t xml:space="preserve"> （薇薇安·米德马）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献祭、有漫长开服可以用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044｜请按编号单独插入】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Vivianne Miedema｜FC27（左）vs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85→87（+2） | 位置：ST→CAM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82→83(+1)，射门 85→86(+1)，传球 70→80(+10)，盘带 86→88(+2)，防守 32→34(+2)，身体 80→82(+2)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灵巧射门、技术型 → 灵巧射门、精准头球、技术型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+62%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+67%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39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40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#46 </w:t>
      </w:r>
      <w:r>
        <w:rPr>
          <w:b/>
          <w:color w:val="243247"/>
          <w:sz w:val="30"/>
        </w:rPr>
        <w:t>Lauren Hemp</w:t>
      </w:r>
      <w:r>
        <w:rPr>
          <w:color w:val="687386"/>
          <w:sz w:val="24"/>
        </w:rPr>
        <w:t xml:space="preserve"> （劳伦·亨普）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045｜请按编号单独插入】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Lauren Hemp｜FC27（左）vs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位置：</w:t>
      </w:r>
      <w:r>
        <w:rPr>
          <w:color w:val="202938"/>
          <w:sz w:val="20"/>
        </w:rPr>
        <w:t>LW→LM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91→92(+1)，传球 84→83(-1)，盘带 88→87(-1)，身体 70→69(-1)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快速 → 无；银特技：灵巧射门、弧线传球、首次触球、快步 → 灵巧射门、弧线传球、快速、首次触球、快步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12.2K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12.2K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42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43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#47 </w:t>
      </w:r>
      <w:r>
        <w:rPr>
          <w:b/>
          <w:color w:val="243247"/>
          <w:sz w:val="30"/>
        </w:rPr>
        <w:t>Pernille Harder</w:t>
      </w:r>
      <w:r>
        <w:rPr>
          <w:color w:val="687386"/>
          <w:sz w:val="24"/>
        </w:rPr>
        <w:t xml:space="preserve"> （佩妮莱·哈德）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046｜请按编号单独插入】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Pernille Harder｜FC27（左）vs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86→87（+1）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81→82(+1)，射门 80→81(+1)，防守 27→28(+1)，身体 78→79(+1)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技术型 → 精准头球；银特技：大力射门、精准头球、比赛掌控者、直塞传球 → 大力射门、比赛掌控者、直塞传球、技术型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+86%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45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46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#48 </w:t>
      </w:r>
      <w:r>
        <w:rPr>
          <w:b/>
          <w:color w:val="243247"/>
          <w:sz w:val="30"/>
        </w:rPr>
        <w:t>Bukayo Saka</w:t>
      </w:r>
      <w:r>
        <w:rPr>
          <w:color w:val="687386"/>
          <w:sz w:val="24"/>
        </w:rPr>
        <w:t xml:space="preserve"> （布卡约·萨卡）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047｜请按编号单独插入】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Bukayo Saka｜FC27（左）vs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88→87（-1）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84→79(-5)，盘带 89→86(-3)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灵巧射门、技术型 → 灵巧射门、低射、技术型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26.9K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22.3K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-49%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48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49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#49 </w:t>
      </w:r>
      <w:r>
        <w:rPr>
          <w:b/>
          <w:color w:val="243247"/>
          <w:sz w:val="30"/>
        </w:rPr>
        <w:t>Jamal Musiala</w:t>
      </w:r>
      <w:r>
        <w:rPr>
          <w:color w:val="687386"/>
          <w:sz w:val="24"/>
        </w:rPr>
        <w:t xml:space="preserve"> （贾迈勒·穆西亚拉）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最近价格5W(最高10W)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048｜请按编号单独插入】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Jamal Musiala｜FC27（左）vs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88→87（-1）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80→79(-1)，射门 82→81(-1)，传球 80→79(-1)，盘带 94→92(-2)，防守 66→62(-4)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精准头球、低射、比赛掌控者、直塞传球、创造力、花式技巧 → 比赛掌控者、直塞传球、传控配合、创造力、高压下可靠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135.3K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141.6K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104.6K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65.4K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-52%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51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52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#50 </w:t>
      </w:r>
      <w:r>
        <w:rPr>
          <w:b/>
          <w:color w:val="243247"/>
          <w:sz w:val="30"/>
        </w:rPr>
        <w:t>Lautaro Martínez</w:t>
      </w:r>
      <w:r>
        <w:rPr>
          <w:color w:val="687386"/>
          <w:sz w:val="24"/>
        </w:rPr>
        <w:t xml:space="preserve"> （劳塔罗·马丁内斯）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049｜请按编号单独插入】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Lautaro Martínez｜FC27（左）vs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88→87（-1）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81→80(-1)，传球 75→76(+1)，盘带 81→82(+1)，身体 83→74(-9)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比赛掌控者 → 强力争抢；银特技：大力射门、精准头球、直塞传球、技术型、不知疲倦、强力争抢 → 精准头球、比赛掌控者、首次触球、高压下可靠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33.0K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24.1K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14.2K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-57%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54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55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#51 </w:t>
      </w:r>
      <w:r>
        <w:rPr>
          <w:b/>
          <w:color w:val="243247"/>
          <w:sz w:val="30"/>
        </w:rPr>
        <w:t>Salma Celeste Paralluelo Ayingono</w:t>
      </w:r>
      <w:r>
        <w:rPr>
          <w:color w:val="687386"/>
          <w:sz w:val="24"/>
        </w:rPr>
        <w:t xml:space="preserve"> （萨尔马·帕拉尔卢埃洛）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推荐价格8W(最高15W)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050｜请按编号单独插入】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Salma Celeste Paralluelo Ayingono｜FC27（左）vs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84→87（+3）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92→93(+1)，传球 78→79(+1)，盘带 84→86(+2)，身体 77→78(+1)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spacing w:before="0" w:after="80" w:line="312" w:lineRule="auto"/>
        <w:jc w:val="left"/>
      </w:pPr>
      <w:r>
        <w:rPr>
          <w:b/>
          <w:color w:val="687386"/>
          <w:sz w:val="20"/>
        </w:rPr>
        <w:t>📝 开服推荐第一lw,技能熟悉都很在线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54.4K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54.6K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87.2K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+60%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98.3K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+81%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57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58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#52 </w:t>
      </w:r>
      <w:r>
        <w:rPr>
          <w:b/>
          <w:color w:val="243247"/>
          <w:sz w:val="30"/>
        </w:rPr>
        <w:t>Tabitha Chawinga</w:t>
      </w:r>
      <w:r>
        <w:rPr>
          <w:color w:val="687386"/>
          <w:sz w:val="24"/>
        </w:rPr>
        <w:t xml:space="preserve"> （塔比莎·查温佳）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推荐价格3W（最高8W）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051｜请按编号单独插入】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Tabitha Chawinga｜FC27（左）vs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85→87（+2）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82→83(+1)，传球 71→76(+5)，盘带 85→86(+1)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无 → 快步；银特技：灵巧射门、低射、快速、快步 → 灵巧射门、低射、快速</w:t>
      </w:r>
    </w:p>
    <w:p>
      <w:pPr>
        <w:spacing w:before="0" w:after="80" w:line="312" w:lineRule="auto"/>
        <w:jc w:val="left"/>
      </w:pPr>
      <w:r>
        <w:rPr>
          <w:b/>
          <w:color w:val="687386"/>
          <w:sz w:val="20"/>
        </w:rPr>
        <w:t>📝 漫长女足+ST+速度狗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11.3K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-49%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58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59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#53 </w:t>
      </w:r>
      <w:r>
        <w:rPr>
          <w:b/>
          <w:color w:val="243247"/>
          <w:sz w:val="30"/>
        </w:rPr>
        <w:t>Trinity Rodman</w:t>
      </w:r>
      <w:r>
        <w:rPr>
          <w:color w:val="687386"/>
          <w:sz w:val="24"/>
        </w:rPr>
        <w:t xml:space="preserve"> （崔妮蒂·罗德曼）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1w可以买入(史密斯的化学搭子)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052｜请按编号单独插入】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Trinity Rodman｜FC27（左）vs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85→87（+2） | 位置：RM→LM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81→82(+1)，传球 78→81(+3)，盘带 81→83(+2)，防守 43→55(+12)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快步 → 无；银特技：灵巧射门、创造力、空中堡垒、快速、花式技巧、不知疲倦 → 灵巧射门、创造力、空中堡垒、快速、花式技巧、快步、不知疲倦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45.2K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36.1K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24.7K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27.1K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-40%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61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62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#54 </w:t>
      </w:r>
      <w:r>
        <w:rPr>
          <w:b/>
          <w:color w:val="243247"/>
          <w:sz w:val="30"/>
        </w:rPr>
        <w:t>Sakina Karchaoui</w:t>
      </w:r>
      <w:r>
        <w:rPr>
          <w:color w:val="687386"/>
          <w:sz w:val="24"/>
        </w:rPr>
        <w:t xml:space="preserve"> （萨基娜·卡尔沙维）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推荐价格3W(最高6W)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053｜请按编号单独插入】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Sakina Karchaoui｜FC27（左）vs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防守 77→79(+2)，身体 69→72(+3)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50.6K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64.4K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60.9K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46.1K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-9%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64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65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#55 </w:t>
      </w:r>
      <w:r>
        <w:rPr>
          <w:b/>
          <w:color w:val="243247"/>
          <w:sz w:val="30"/>
        </w:rPr>
        <w:t>Ona Batlle Pascual</w:t>
      </w:r>
      <w:r>
        <w:rPr>
          <w:color w:val="687386"/>
          <w:sz w:val="24"/>
        </w:rPr>
        <w:t xml:space="preserve"> （安娜·巴耶）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献祭开服可用(撞不动人)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054｜请按编号单独插入】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Ona Batlle Pascual｜FC27（左）vs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86→87（+1）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80→88(+8)，射门 54→62(+8)，传球 79→80(+1)，盘带 77→78(+1)，防守 81→82(+1)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+88%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67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68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#56 </w:t>
      </w:r>
      <w:r>
        <w:rPr>
          <w:b/>
          <w:color w:val="243247"/>
          <w:sz w:val="30"/>
        </w:rPr>
        <w:t>Nicolò Barella</w:t>
      </w:r>
      <w:r>
        <w:rPr>
          <w:color w:val="687386"/>
          <w:sz w:val="24"/>
        </w:rPr>
        <w:t xml:space="preserve"> （尼科洛·巴雷拉）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055｜请按编号单独插入】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Nicolò Barella｜FC27（左）vs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80→77(-3)，盘带 84→83(-1)，身体 76→72(-4)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不知疲倦 → 无；银特技：直塞传球、贴地传球、长传、侧向防守、拦截、高压下可靠 → 贴地传球、长传、传控配合、高压下可靠、不知疲倦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47.1K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41.8K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19.3K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-59%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12.4K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-74%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70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71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#57 </w:t>
      </w:r>
      <w:r>
        <w:rPr>
          <w:b/>
          <w:color w:val="243247"/>
          <w:sz w:val="30"/>
        </w:rPr>
        <w:t>Federico Valverde</w:t>
      </w:r>
      <w:r>
        <w:rPr>
          <w:color w:val="687386"/>
          <w:sz w:val="24"/>
        </w:rPr>
        <w:t xml:space="preserve"> （费德里科·巴尔韦德）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推荐价格20W(最高40W)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056｜请按编号单独插入】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Federico Valverde｜FC27（左）vs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89→87（-2）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88→90(+2)，传球 84→83(-1)，盘带 84→80(-4)，防守 83→81(-2)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不知疲倦 → 大力射门；银特技：大力射门、长传、拦截、铲断、空中堡垒、快速 → 长传、拦截、快速、快步、不知疲倦</w:t>
      </w:r>
    </w:p>
    <w:p>
      <w:pPr>
        <w:spacing w:before="0" w:after="80" w:line="312" w:lineRule="auto"/>
        <w:jc w:val="left"/>
      </w:pPr>
      <w:r>
        <w:rPr>
          <w:b/>
          <w:color w:val="687386"/>
          <w:sz w:val="20"/>
        </w:rPr>
        <w:t>📝 能力值降低代表卡量变多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619.1K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541.5K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420.2K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344.4K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73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74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#58 </w:t>
      </w:r>
      <w:r>
        <w:rPr>
          <w:b/>
          <w:color w:val="243247"/>
          <w:sz w:val="30"/>
        </w:rPr>
        <w:t>Mohamed Salah</w:t>
      </w:r>
      <w:r>
        <w:rPr>
          <w:color w:val="687386"/>
          <w:sz w:val="24"/>
        </w:rPr>
        <w:t xml:space="preserve"> （穆罕默德·萨拉赫）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化学孤儿，推荐价格3W(最高3W)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057｜请按编号单独插入】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Mohamed Salah｜FC27（左）vs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91→87（-4）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89→84(-5)，射门 88→83(-5)，传球 86→83(-3)，盘带 90→86(-4)，身体 76→72(-4)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低射、比赛掌控者、弧线传球、创造力、技术型、首次触球 → 低射、比赛掌控者、创造力、技术型、首次触球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725.3K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635.0K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420.6K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335.0K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76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77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#59 </w:t>
      </w:r>
      <w:r>
        <w:rPr>
          <w:b/>
          <w:color w:val="243247"/>
          <w:sz w:val="30"/>
        </w:rPr>
        <w:t>Irene Paredes Hernández</w:t>
      </w:r>
      <w:r>
        <w:rPr>
          <w:color w:val="687386"/>
          <w:sz w:val="24"/>
        </w:rPr>
        <w:t xml:space="preserve"> （伊莲内·帕雷德斯）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058｜请按编号单独插入】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Irene Paredes Hernández｜FC27（左）vs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88→87（-1）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71→74(+3)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强壮对抗 → 封堵；银特技：长传、侧向防守、铲断、空中堡垒 → 长传、侧向防守、铲断、空中堡垒、强壮对抗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12.7K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+84%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+99%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79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80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#60 </w:t>
      </w:r>
      <w:r>
        <w:rPr>
          <w:b/>
          <w:color w:val="243247"/>
          <w:sz w:val="30"/>
        </w:rPr>
        <w:t>Rúben Santos Gato Alves Dias</w:t>
      </w:r>
      <w:r>
        <w:rPr>
          <w:color w:val="687386"/>
          <w:sz w:val="24"/>
        </w:rPr>
        <w:t xml:space="preserve"> （鲁本·迪亚斯）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easysbc 现价：</w:t>
      </w:r>
      <w:r>
        <w:rPr>
          <w:color w:val="202938"/>
          <w:sz w:val="20"/>
        </w:rPr>
        <w:t>6.5K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easysbc Launch：</w:t>
      </w:r>
      <w:r>
        <w:rPr>
          <w:color w:val="202938"/>
          <w:sz w:val="20"/>
        </w:rPr>
        <w:t>4.5K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FC26 开服价：</w:t>
      </w:r>
      <w:r>
        <w:rPr>
          <w:color w:val="202938"/>
          <w:sz w:val="20"/>
        </w:rPr>
        <w:t>4.3K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059｜请按编号单独插入】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Rúben Santos Gato Alves Dias｜FC27（左）vs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86→87（+1）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59→58(-1)，射门 39→44(+5)，防守 86→87(+1)，身体 84→83(-1)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长传 → 侧向防守、封堵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+56%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+69%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82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83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#61 </w:t>
      </w:r>
      <w:r>
        <w:rPr>
          <w:b/>
          <w:color w:val="243247"/>
          <w:sz w:val="30"/>
        </w:rPr>
        <w:t>Dayot Upamecano</w:t>
      </w:r>
      <w:r>
        <w:rPr>
          <w:color w:val="687386"/>
          <w:sz w:val="24"/>
        </w:rPr>
        <w:t xml:space="preserve"> （达约特·乌帕梅卡诺）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推荐价格7W(最高15W)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060｜请按编号单独插入】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Dayot Upamecano｜FC27（左）vs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85→87（+2）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77→80(+3)，传球 64→65(+1)，盘带 72→73(+1)，防守 84→86(+2)，身体 84→83(-1)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无 → 侧向防守；银特技：贴地传球、长传、侧向防守、强壮对抗 → 贴地传球、预判、强壮对抗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25.5K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24.9K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-81%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85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86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#62 </w:t>
      </w:r>
      <w:r>
        <w:rPr>
          <w:b/>
          <w:color w:val="243247"/>
          <w:sz w:val="30"/>
        </w:rPr>
        <w:t>Jonathan Tah</w:t>
      </w:r>
      <w:r>
        <w:rPr>
          <w:color w:val="687386"/>
          <w:sz w:val="24"/>
        </w:rPr>
        <w:t xml:space="preserve"> （约纳坦·塔）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061｜请按编号单独插入】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Jonathan Tah｜FC27（左）vs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63→62(-1)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预判 → 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+40%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+52%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88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89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#63 </w:t>
      </w:r>
      <w:r>
        <w:rPr>
          <w:b/>
          <w:color w:val="243247"/>
          <w:sz w:val="30"/>
        </w:rPr>
        <w:t>Marcos Aoás Corrêa</w:t>
      </w:r>
      <w:r>
        <w:rPr>
          <w:color w:val="687386"/>
          <w:sz w:val="24"/>
        </w:rPr>
        <w:t xml:space="preserve"> （马尔基尼奥斯）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推荐3W(最高5W)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062｜请按编号单独插入】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Marcos Aoás Corrêa｜FC27（左）vs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78→74(-4)，身体 80→78(-2)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拦截 → 侧向防守；银特技：侧向防守、预判、空中堡垒 → 拦截、预判、空中堡垒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62.8K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59.5K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59.7K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52.8K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-16%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91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92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#64 </w:t>
      </w:r>
      <w:r>
        <w:rPr>
          <w:b/>
          <w:color w:val="243247"/>
          <w:sz w:val="30"/>
        </w:rPr>
        <w:t>Nico Schlotterbeck</w:t>
      </w:r>
      <w:r>
        <w:rPr>
          <w:color w:val="687386"/>
          <w:sz w:val="24"/>
        </w:rPr>
        <w:t xml:space="preserve"> （尼科·施洛特贝克）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4W(最高10W)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063｜请按编号单独插入】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Nico Schlotterbeck｜FC27（左）vs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85→87（+2）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74→81(+7)，传球 75→76(+1)，防守 85→86(+1)，身体 82→84(+2)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长传、侧向防守、封堵、预判、大力手抛球 → 精准头球、长传、侧向防守、封堵、预判、空中堡垒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11.1K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94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95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#65 </w:t>
      </w:r>
      <w:r>
        <w:rPr>
          <w:b/>
          <w:color w:val="243247"/>
          <w:sz w:val="30"/>
        </w:rPr>
        <w:t>Marie Katoto</w:t>
      </w:r>
      <w:r>
        <w:rPr>
          <w:color w:val="687386"/>
          <w:sz w:val="24"/>
        </w:rPr>
        <w:t xml:space="preserve"> （玛丽-安托瓦内特·卡托托）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推荐5k(最高2W)，开服可用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064｜请按编号单独插入】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Marie Katoto｜FC27（左）vs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88→86（-2）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85→84(-1)，射门 87→84(-3)，盘带 84→83(-1)，身体 74→75(+1)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精准头球 → 灵巧射门；银特技：空中堡垒、高压下可靠 → 精准头球、杂技射门、空中堡垒、高压下可靠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12.7K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+85%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197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198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#66 </w:t>
      </w:r>
      <w:r>
        <w:rPr>
          <w:b/>
          <w:color w:val="243247"/>
          <w:sz w:val="30"/>
        </w:rPr>
        <w:t>Désiré Doué</w:t>
      </w:r>
      <w:r>
        <w:rPr>
          <w:color w:val="687386"/>
          <w:sz w:val="24"/>
        </w:rPr>
        <w:t xml:space="preserve"> （德西雷·杜埃）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推荐5W(最高10W)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065｜请按编号单独插入】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Désiré Doué｜FC27（左）vs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85→86（+1）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80→81(+1)，传球 77→79(+2)，盘带 91→92(+1)，身体 74→80(+6)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71.5K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62.7K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33.3K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20.2K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-72%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00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01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#67 </w:t>
      </w:r>
      <w:r>
        <w:rPr>
          <w:b/>
          <w:color w:val="243247"/>
          <w:sz w:val="30"/>
        </w:rPr>
        <w:t>Guro Reiten</w:t>
      </w:r>
      <w:r>
        <w:rPr>
          <w:color w:val="687386"/>
          <w:sz w:val="24"/>
        </w:rPr>
        <w:t xml:space="preserve"> （顾洛·蕾滕）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献祭，开服LM可用且好用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066｜请按编号单独插入】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Guro Reiten｜FC27（左）vs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88→86（-2） | 位置：LM→LB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88→86(-2)，射门 82→80(-2)，盘带 84→83(-1)，防守 60→79(+19)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20.2K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15.9K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03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04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#68 </w:t>
      </w:r>
      <w:r>
        <w:rPr>
          <w:b/>
          <w:color w:val="243247"/>
          <w:sz w:val="30"/>
        </w:rPr>
        <w:t>Lindsey Heaps</w:t>
      </w:r>
      <w:r>
        <w:rPr>
          <w:color w:val="687386"/>
          <w:sz w:val="24"/>
        </w:rPr>
        <w:t xml:space="preserve"> （林德赛·霍兰）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067｜请按编号单独插入】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Lindsey Heaps｜FC27（左）vs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87→86（-1） | 位置：CAM→CM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传球 87→86(-1)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直塞传球 → 传控配合；银特技：灵巧射门、大力射门、定位球、精准头球、创造力、空中堡垒 → 灵巧射门、大力射门、精准头球、直塞传球、创造力、空中堡垒</w:t>
      </w:r>
    </w:p>
    <w:p>
      <w:pPr>
        <w:spacing w:before="0" w:after="80" w:line="307" w:lineRule="auto"/>
        <w:jc w:val="left"/>
      </w:pPr>
      <w:r>
        <w:rPr>
          <w:b w:val="0"/>
          <w:i/>
          <w:color w:val="202938"/>
          <w:sz w:val="20"/>
        </w:rPr>
        <w:t>FC26 价格数据不可用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06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07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#69 </w:t>
      </w:r>
      <w:r>
        <w:rPr>
          <w:b/>
          <w:color w:val="243247"/>
          <w:sz w:val="30"/>
        </w:rPr>
        <w:t>Chloe Kelly</w:t>
      </w:r>
      <w:r>
        <w:rPr>
          <w:color w:val="687386"/>
          <w:sz w:val="24"/>
        </w:rPr>
        <w:t xml:space="preserve"> （克洛伊·凯利）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068｜请按编号单独插入】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Chloe Kelly｜FC27（左）vs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87→86（-1）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88→89(+1)，射门 84→85(+1)，盘带 85→84(-1)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无 → 大力射门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+0%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09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10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#70 </w:t>
      </w:r>
      <w:r>
        <w:rPr>
          <w:b/>
          <w:color w:val="243247"/>
          <w:sz w:val="30"/>
        </w:rPr>
        <w:t>Alexander Isak</w:t>
      </w:r>
      <w:r>
        <w:rPr>
          <w:color w:val="687386"/>
          <w:sz w:val="24"/>
        </w:rPr>
        <w:t xml:space="preserve"> （亚历山大·伊萨克）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开服卡2W(最高4W)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069｜请按编号单独插入】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Alexander Isak｜FC27（左）vs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88→86（-2）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83→81(-2)，射门 89→87(-2)，传球 73→72(-1)，盘带 88→85(-3)，身体 76→72(-4)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灵巧射门 → 无；银特技：大力射门、低射、比赛掌控者、快速、首次触球 → 灵巧射门、大力射门、低射、比赛掌控者、快速、首次触球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468.3K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466.7K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473.8K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476.8K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12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13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#71 </w:t>
      </w:r>
      <w:r>
        <w:rPr>
          <w:b/>
          <w:color w:val="243247"/>
          <w:sz w:val="30"/>
        </w:rPr>
        <w:t>Viktor Gyökeres</w:t>
      </w:r>
      <w:r>
        <w:rPr>
          <w:color w:val="687386"/>
          <w:sz w:val="24"/>
        </w:rPr>
        <w:t xml:space="preserve"> （维克托·哲凯赖什）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070｜请按编号单独插入】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Viktor Gyökeres｜FC27（左）vs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87→86（-1）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90→81(-9)，射门 86→87(+1)，传球 73→72(-1)，盘带 80→78(-2)，防守 36→44(+8)，身体 91→87(-4)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强力争抢 → 无；银特技：灵巧射门、大力射门、杂技射门、低射、高压下可靠、快步 → 灵巧射门、大力射门、杂技射门、低射、高压下可靠、强力争抢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279.2K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271.3K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142.4K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-49%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100.5K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15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16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#73 </w:t>
      </w:r>
      <w:r>
        <w:rPr>
          <w:b/>
          <w:color w:val="243247"/>
          <w:sz w:val="30"/>
        </w:rPr>
        <w:t>Florian Wirtz</w:t>
      </w:r>
      <w:r>
        <w:rPr>
          <w:color w:val="687386"/>
          <w:sz w:val="24"/>
        </w:rPr>
        <w:t xml:space="preserve"> （弗洛里安·维尔茨）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071｜请按编号单独插入】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Florian Wirtz｜FC27（左）vs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89→86（-3）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80→77(-3)，射门 82→79(-3)，传球 88→86(-2)，盘带 90→88(-2)，身体 67→61(-6)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直塞传球 → 无；银特技：灵巧射门、挑射、低射、创造力、技术型、首次触球 → 灵巧射门、挑射、直塞传球、创造力、技术型、首次触球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260.0K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312.4K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289.0K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197.5K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18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19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#74 </w:t>
      </w:r>
      <w:r>
        <w:rPr>
          <w:b/>
          <w:color w:val="243247"/>
          <w:sz w:val="30"/>
        </w:rPr>
        <w:t>Julián Alvarez</w:t>
      </w:r>
      <w:r>
        <w:rPr>
          <w:color w:val="687386"/>
          <w:sz w:val="24"/>
        </w:rPr>
        <w:t xml:space="preserve"> （胡利安·阿瓦雷斯）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推荐价格2W(最高价格5W)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072｜请按编号单独插入】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Julián Alvarez｜FC27（左）vs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87→86（-1）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85→86(+1)，射门 87→86(-1)，传球 81→82(+1)，防守 57→58(+1)，身体 79→77(-2)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高压下可靠 → 定位球；银特技：灵巧射门 → 灵巧射门、低射、直塞传球、高压下可靠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115.3K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98.4K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71.8K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72.7K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-37%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21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22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#75 </w:t>
      </w:r>
      <w:r>
        <w:rPr>
          <w:b/>
          <w:color w:val="243247"/>
          <w:sz w:val="30"/>
        </w:rPr>
        <w:t>Selma Bacha</w:t>
      </w:r>
      <w:r>
        <w:rPr>
          <w:color w:val="687386"/>
          <w:sz w:val="24"/>
        </w:rPr>
        <w:t xml:space="preserve"> （塞尔玛·巴查）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073｜请按编号单独插入】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Selma Bacha｜FC27（左）vs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85→86（+1）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防守 78→79(+1)，身体 80→81(+1)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弧线传球 → 定位球；银特技：定位球、创造力、预判、技术型、快步、不知疲倦 → 弧线传球、创造力、预判、技术型、快步、不知疲倦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16.0K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20.5K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18.7K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11.3K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-29%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24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25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#76 </w:t>
      </w:r>
      <w:r>
        <w:rPr>
          <w:b/>
          <w:color w:val="243247"/>
          <w:sz w:val="30"/>
        </w:rPr>
        <w:t>Georgia Stanway</w:t>
      </w:r>
      <w:r>
        <w:rPr>
          <w:color w:val="687386"/>
          <w:sz w:val="24"/>
        </w:rPr>
        <w:t xml:space="preserve"> （乔治亚·斯坦威）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074｜请按编号单独插入】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Georgia Stanway｜FC27（左）vs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85→86（+1）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80→82(+2)，防守 77→78(+1)，身体 77→78(+1)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+37%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+37%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27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28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#77 </w:t>
      </w:r>
      <w:r>
        <w:rPr>
          <w:b/>
          <w:color w:val="243247"/>
          <w:sz w:val="30"/>
        </w:rPr>
        <w:t>Katie McCabe</w:t>
      </w:r>
      <w:r>
        <w:rPr>
          <w:color w:val="687386"/>
          <w:sz w:val="24"/>
        </w:rPr>
        <w:t xml:space="preserve"> （凯蒂·麦凯布）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075｜请按编号单独插入】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Katie McCabe｜FC27（左）vs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87→86（-1）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80→79(-1)，身体 82→81(-1)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11.0K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30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31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#79 </w:t>
      </w:r>
      <w:r>
        <w:rPr>
          <w:b/>
          <w:color w:val="243247"/>
          <w:sz w:val="30"/>
        </w:rPr>
        <w:t>Martin Ødegaard</w:t>
      </w:r>
      <w:r>
        <w:rPr>
          <w:color w:val="687386"/>
          <w:sz w:val="24"/>
        </w:rPr>
        <w:t xml:space="preserve"> （马丁·厄德高）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076｜请按编号单独插入】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Martin Ødegaard｜FC27（左）vs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87→86（-1）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68→65(-3)，射门 79→78(-1)，防守 67→66(-1)，身体 65→63(-2)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12.7K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33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34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#80 </w:t>
      </w:r>
      <w:r>
        <w:rPr>
          <w:b/>
          <w:color w:val="243247"/>
          <w:sz w:val="30"/>
        </w:rPr>
        <w:t>Bruno Guimarães Moura</w:t>
      </w:r>
      <w:r>
        <w:rPr>
          <w:color w:val="687386"/>
          <w:sz w:val="24"/>
        </w:rPr>
        <w:t xml:space="preserve"> （布鲁诺·吉马良斯）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077｜请按编号单独插入】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Bruno Guimarães Moura｜FC27（左）vs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66→59(-7)，传球 84→85(+1)，盘带 86→85(-1)，防守 79→80(+1)，身体 81→80(-1)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比赛掌控者、直塞传球、长传、高压下可靠、不知疲倦 → 比赛掌控者、直塞传球、长传、创造力、高压下可靠、不知疲倦</w:t>
      </w:r>
    </w:p>
    <w:p>
      <w:pPr>
        <w:spacing w:before="0" w:after="80" w:line="312" w:lineRule="auto"/>
        <w:jc w:val="left"/>
      </w:pPr>
      <w:r>
        <w:rPr>
          <w:b/>
          <w:color w:val="687386"/>
          <w:sz w:val="20"/>
        </w:rPr>
        <w:t>📝 逆足：</w:t>
      </w:r>
      <w:r>
        <w:rPr>
          <w:color w:val="202938"/>
          <w:sz w:val="20"/>
        </w:rPr>
        <w:t>2★→3★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+40%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36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37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#81 </w:t>
      </w:r>
      <w:r>
        <w:rPr>
          <w:b/>
          <w:color w:val="243247"/>
          <w:sz w:val="30"/>
        </w:rPr>
        <w:t>Moisés Caicedo</w:t>
      </w:r>
      <w:r>
        <w:rPr>
          <w:color w:val="687386"/>
          <w:sz w:val="24"/>
        </w:rPr>
        <w:t xml:space="preserve"> （摩西斯·卡些度）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推荐价格2W(最高4W)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078｜请按编号单独插入】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Moisés Caicedo｜FC27（左）vs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87→86（-1）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71→69(-2)，射门 64→68(+4)，传球 78→77(-1)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铲断 → 拦截；银特技：贴地传球、传控配合、拦截、预判、高压下可靠、不知疲倦 → 贴地传球、长传、预判、高压下可靠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49.0K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46.9K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41.1K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38.2K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-22%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39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40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#83 </w:t>
      </w:r>
      <w:r>
        <w:rPr>
          <w:b/>
          <w:color w:val="243247"/>
          <w:sz w:val="30"/>
        </w:rPr>
        <w:t>Scott McTominay</w:t>
      </w:r>
      <w:r>
        <w:rPr>
          <w:color w:val="687386"/>
          <w:sz w:val="24"/>
        </w:rPr>
        <w:t xml:space="preserve"> （麦汤明尼）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1W(最高2W)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079｜请按编号单独插入】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Scott McTominay｜FC27（左）vs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85→86（+1）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76→80(+4)，射门 82→83(+1)，身体 85→86(+1)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精准头球、低射、直塞传球、空中堡垒、技术型、强力争抢 → 精准头球、强力争抢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14.2K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-72%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-70%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42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43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#84 </w:t>
      </w:r>
      <w:r>
        <w:rPr>
          <w:b/>
          <w:color w:val="243247"/>
          <w:sz w:val="30"/>
        </w:rPr>
        <w:t>Federico Dimarco</w:t>
      </w:r>
      <w:r>
        <w:rPr>
          <w:color w:val="687386"/>
          <w:sz w:val="24"/>
        </w:rPr>
        <w:t xml:space="preserve"> （费德里科·迪马尔科）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080｜请按编号单独插入】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Federico Dimarco｜FC27（左）vs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85→86（+1） | 逆足：4★→2★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80→81(+1)，传球 84→85(+1)，盘带 79→78(-1)，防守 79→80(+1)，身体 77→74(-3)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无 → 弧线传球；银特技：灵巧射门、大力射门、定位球、低射、弧线传球、首次触球 → 定位球、低射、快速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-39%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-40%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45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46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#85 </w:t>
      </w:r>
      <w:r>
        <w:rPr>
          <w:b/>
          <w:color w:val="243247"/>
          <w:sz w:val="30"/>
        </w:rPr>
        <w:t>Frenkie de Jong</w:t>
      </w:r>
      <w:r>
        <w:rPr>
          <w:color w:val="687386"/>
          <w:sz w:val="24"/>
        </w:rPr>
        <w:t xml:space="preserve"> （弗兰基·德容）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推荐价格2W(最高5W)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081｜请按编号单独插入】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Frenkie de Jong｜FC27（左）vs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87→86（-1）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82→77(-5)，射门 71→70(-1)，盘带 86→80(-6)，防守 78→77(-1)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spacing w:before="0" w:after="80" w:line="312" w:lineRule="auto"/>
        <w:jc w:val="left"/>
      </w:pPr>
      <w:r>
        <w:rPr>
          <w:b/>
          <w:color w:val="687386"/>
          <w:sz w:val="20"/>
        </w:rPr>
        <w:t>📝 开服神卡，能力值下降代表卡量变多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180.5K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191.1K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201.7K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181.6K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48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49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#86 </w:t>
      </w:r>
      <w:r>
        <w:rPr>
          <w:b/>
          <w:color w:val="243247"/>
          <w:sz w:val="30"/>
        </w:rPr>
        <w:t>Caroline Weir</w:t>
      </w:r>
      <w:r>
        <w:rPr>
          <w:color w:val="687386"/>
          <w:sz w:val="24"/>
        </w:rPr>
        <w:t xml:space="preserve"> （Caroline Weir）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082｜请按编号单独插入】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Caroline Weir｜FC27（左）vs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85→86（+1）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72→80(+8)，盘带 85→87(+2)，身体 69→72(+3)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+83%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51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52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#88 </w:t>
      </w:r>
      <w:r>
        <w:rPr>
          <w:b/>
          <w:color w:val="243247"/>
          <w:sz w:val="30"/>
        </w:rPr>
        <w:t>Gleison Bremer Silva Nascimento</w:t>
      </w:r>
      <w:r>
        <w:rPr>
          <w:color w:val="687386"/>
          <w:sz w:val="24"/>
        </w:rPr>
        <w:t xml:space="preserve"> （格雷森·布雷默）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推荐价格4W(最高7W)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083｜请按编号单独插入】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Gleison Bremer Silva Nascimento｜FC27（左）vs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85→86（+1）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82→85(+3)，射门 50→52(+2)，传球 58→59(+1)，盘带 62→65(+3)，防守 86→87(+1)，身体 80→85(+5)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无 → 强壮对抗；银特技：精准头球、长传、封堵、空中堡垒、强壮对抗 → 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48.1K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41.8K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17.6K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-82%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54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55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#89 </w:t>
      </w:r>
      <w:r>
        <w:rPr>
          <w:b/>
          <w:color w:val="243247"/>
          <w:sz w:val="30"/>
        </w:rPr>
        <w:t>Alessandro Bastoni</w:t>
      </w:r>
      <w:r>
        <w:rPr>
          <w:color w:val="687386"/>
          <w:sz w:val="24"/>
        </w:rPr>
        <w:t xml:space="preserve"> （亚历山德罗·巴斯托尼）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084｜请按编号单独插入】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Alessandro Bastoni｜FC27（左）vs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87→86（-1）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46→47(+1)，传球 75→76(+1)，盘带 74→77(+3)，防守 88→86(-2)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贴地传球、长传、弧线传球、封堵、不知疲倦 → 贴地传球、长传、空中堡垒、不知疲倦、大力手抛球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20.9K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19.9K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-48%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57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58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#91 </w:t>
      </w:r>
      <w:r>
        <w:rPr>
          <w:b/>
          <w:color w:val="243247"/>
          <w:sz w:val="30"/>
        </w:rPr>
        <w:t>Marc Cucurella Saseta</w:t>
      </w:r>
      <w:r>
        <w:rPr>
          <w:color w:val="687386"/>
          <w:sz w:val="24"/>
        </w:rPr>
        <w:t xml:space="preserve"> （马克·库库雷利亚）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085｜请按编号单独插入】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Marc Cucurella Saseta｜FC27（左）vs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84→86（+2）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盘带 78→75(-3)，防守 82→84(+2)，身体 79→78(-1)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无 → 侧向防守；银特技：侧向防守、封堵、高压下可靠、不知疲倦 → 封堵、高压下可靠、不知疲倦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60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61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#92 </w:t>
      </w:r>
      <w:r>
        <w:rPr>
          <w:b/>
          <w:color w:val="243247"/>
          <w:sz w:val="30"/>
        </w:rPr>
        <w:t>Cole Palmer</w:t>
      </w:r>
      <w:r>
        <w:rPr>
          <w:color w:val="687386"/>
          <w:sz w:val="24"/>
        </w:rPr>
        <w:t xml:space="preserve"> （科尔·帕尔默）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086｜请按编号单独插入】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Cole Palmer｜FC27（左）vs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87→85（-2）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传球 87→85(-2)，盘带 87→85(-2)，身体 65→64(-1)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创造力 → 无；银特技：灵巧射门、低射、比赛掌控者、直塞传球、技术型、首次触球 → 灵巧射门、低射、直塞传球、创造力、技术型、首次触球、高压下可靠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56.3K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52.7K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38.3K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16.9K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-70%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63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64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#94 </w:t>
      </w:r>
      <w:r>
        <w:rPr>
          <w:b/>
          <w:color w:val="243247"/>
          <w:sz w:val="30"/>
        </w:rPr>
        <w:t>Caitlin Foord</w:t>
      </w:r>
      <w:r>
        <w:rPr>
          <w:color w:val="687386"/>
          <w:sz w:val="24"/>
        </w:rPr>
        <w:t xml:space="preserve"> （凯特琳·富德）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087｜请按编号单独插入】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Caitlin Foord｜FC27（左）vs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技能：</w:t>
      </w:r>
      <w:r>
        <w:rPr>
          <w:color w:val="202938"/>
          <w:sz w:val="20"/>
        </w:rPr>
        <w:t>3★→4★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传球 81→79(-2)，盘带 81→84(+3)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+9%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+76%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66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67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#95 </w:t>
      </w:r>
      <w:r>
        <w:rPr>
          <w:b/>
          <w:color w:val="243247"/>
          <w:sz w:val="30"/>
        </w:rPr>
        <w:t>Lea Schüller</w:t>
      </w:r>
      <w:r>
        <w:rPr>
          <w:color w:val="687386"/>
          <w:sz w:val="24"/>
        </w:rPr>
        <w:t xml:space="preserve"> （莱娅·许勒尔）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088｜请按编号单独插入】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Lea Schüller｜FC27（左）vs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86→85（-1）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87→88(+1)，射门 83→82(-1)，身体 74→73(-1)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精准头球、低射、快步 → 快步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+89%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69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70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#97 </w:t>
      </w:r>
      <w:r>
        <w:rPr>
          <w:b/>
          <w:color w:val="243247"/>
          <w:sz w:val="30"/>
        </w:rPr>
        <w:t>Lauren James</w:t>
      </w:r>
      <w:r>
        <w:rPr>
          <w:color w:val="687386"/>
          <w:sz w:val="24"/>
        </w:rPr>
        <w:t xml:space="preserve"> （劳伦·詹姆斯）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推荐价格4W(最高价格5W)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089｜请按编号单独插入】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Lauren James｜FC27（左）vs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位置：</w:t>
      </w:r>
      <w:r>
        <w:rPr>
          <w:color w:val="202938"/>
          <w:sz w:val="20"/>
        </w:rPr>
        <w:t>RM→LM | 逆足：4★→5★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89→90(+1)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spacing w:before="0" w:after="80" w:line="312" w:lineRule="auto"/>
        <w:jc w:val="left"/>
      </w:pPr>
      <w:r>
        <w:rPr>
          <w:b/>
          <w:color w:val="687386"/>
          <w:sz w:val="20"/>
        </w:rPr>
        <w:t>📝 第一推荐边锋、能左能右、漫长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33.4K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33.7K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-79%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72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73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#98 </w:t>
      </w:r>
      <w:r>
        <w:rPr>
          <w:b/>
          <w:color w:val="243247"/>
          <w:sz w:val="30"/>
        </w:rPr>
        <w:t>Sandy Baltimore</w:t>
      </w:r>
      <w:r>
        <w:rPr>
          <w:color w:val="687386"/>
          <w:sz w:val="24"/>
        </w:rPr>
        <w:t xml:space="preserve"> （桑迪·巴尔的摩）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090｜请按编号单独插入】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Sandy Baltimore｜FC27（左）vs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87→89(+2)，传球 84→83(-1)，身体 69→71(+2)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+48%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+52%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75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76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#101 </w:t>
      </w:r>
      <w:r>
        <w:rPr>
          <w:b/>
          <w:color w:val="243247"/>
          <w:sz w:val="30"/>
        </w:rPr>
        <w:t>Serhou Guirassy</w:t>
      </w:r>
      <w:r>
        <w:rPr>
          <w:color w:val="687386"/>
          <w:sz w:val="24"/>
        </w:rPr>
        <w:t xml:space="preserve"> （塞鲁·吉拉西）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091｜请按编号单独插入】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Serhou Guirassy｜FC27（左）vs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87→85（-2）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88→85(-3)，传球 76→75(-1)，盘带 83→81(-2)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灵巧射门 → 精准头球；银特技：挑射、精准头球、杂技射门、低射、首次触球 → 灵巧射门、挑射、杂技射门、低射、首次触球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+31%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78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79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#103 </w:t>
      </w:r>
      <w:r>
        <w:rPr>
          <w:b/>
          <w:color w:val="243247"/>
          <w:sz w:val="30"/>
        </w:rPr>
        <w:t>Svenja Huth</w:t>
      </w:r>
      <w:r>
        <w:rPr>
          <w:color w:val="687386"/>
          <w:sz w:val="24"/>
        </w:rPr>
        <w:t xml:space="preserve"> （斯文娅·胡特）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092｜请按编号单独插入】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Svenja Huth｜FC27（左）vs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位置：</w:t>
      </w:r>
      <w:r>
        <w:rPr>
          <w:color w:val="202938"/>
          <w:sz w:val="20"/>
        </w:rPr>
        <w:t>CM→RM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76→75(-1)，盘带 84→82(-2)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spacing w:before="0" w:after="80" w:line="307" w:lineRule="auto"/>
        <w:jc w:val="left"/>
      </w:pPr>
      <w:r>
        <w:rPr>
          <w:b w:val="0"/>
          <w:i/>
          <w:color w:val="202938"/>
          <w:sz w:val="20"/>
        </w:rPr>
        <w:t>FC26 价格数据不可用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81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82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#104 </w:t>
      </w:r>
      <w:r>
        <w:rPr>
          <w:b/>
          <w:color w:val="243247"/>
          <w:sz w:val="30"/>
        </w:rPr>
        <w:t>Paulo Dybala</w:t>
      </w:r>
      <w:r>
        <w:rPr>
          <w:color w:val="687386"/>
          <w:sz w:val="24"/>
        </w:rPr>
        <w:t xml:space="preserve"> （保罗·迪巴拉）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093｜请按编号单独插入】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Paulo Dybala｜FC27（左）vs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86→85（-1）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80→77(-3)，射门 85→84(-1)，传球 84→85(+1)，盘带 87→84(-3)，防守 41→42(+1)，身体 64→62(-2)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比赛掌控者 → 技术型；银特技：灵巧射门、定位球、直塞传球、创造力、技术型、首次触球 → 灵巧射门、定位球、比赛掌控者、创造力、花式技巧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36.5K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30.0K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-75%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-79%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84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85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#105 </w:t>
      </w:r>
      <w:r>
        <w:rPr>
          <w:b/>
          <w:color w:val="243247"/>
          <w:sz w:val="30"/>
        </w:rPr>
        <w:t>Marcus Thuram</w:t>
      </w:r>
      <w:r>
        <w:rPr>
          <w:color w:val="687386"/>
          <w:sz w:val="24"/>
        </w:rPr>
        <w:t xml:space="preserve"> （马库斯·图拉姆）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094｜请按编号单独插入】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Marcus Thuram｜FC27（左）vs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传球 76→75(-1)，身体 80→81(+1)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精准头球、空中堡垒、快速 → 精准头球、空中堡垒、快速、快步、强力争抢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33.1K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22.2K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-87%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-88%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87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88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#106 </w:t>
      </w:r>
      <w:r>
        <w:rPr>
          <w:b/>
          <w:color w:val="243247"/>
          <w:sz w:val="30"/>
        </w:rPr>
        <w:t>Linda Caicedo</w:t>
      </w:r>
      <w:r>
        <w:rPr>
          <w:color w:val="687386"/>
          <w:sz w:val="24"/>
        </w:rPr>
        <w:t xml:space="preserve"> （琳达·凯塞多）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献祭+开服卡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095｜请按编号单独插入】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Linda Caicedo｜FC27（左）vs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91→93(+2)，传球 79→78(-1)，盘带 91→93(+2)，身体 45→68(+23)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灵巧射门、快步 → 灵巧射门、挑射、低射、创造力、首次触球、快步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-35%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39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40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#108 </w:t>
      </w:r>
      <w:r>
        <w:rPr>
          <w:b/>
          <w:color w:val="243247"/>
          <w:sz w:val="30"/>
        </w:rPr>
        <w:t>Ada Hegerberg</w:t>
      </w:r>
      <w:r>
        <w:rPr>
          <w:color w:val="687386"/>
          <w:sz w:val="24"/>
        </w:rPr>
        <w:t xml:space="preserve"> （阿达·海格贝尔格）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096｜请按编号单独插入】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Ada Hegerberg｜FC27（左）vs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87→85（-2）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72→71(-1)，射门 86→85(-1)，盘带 90→86(-4)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技术型、首次触球、强力争抢 → 杂技射门、技术型、首次触球、强力争抢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+86%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+101%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91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92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#109 </w:t>
      </w:r>
      <w:r>
        <w:rPr>
          <w:b/>
          <w:color w:val="243247"/>
          <w:sz w:val="30"/>
        </w:rPr>
        <w:t>Clara Mateo</w:t>
      </w:r>
      <w:r>
        <w:rPr>
          <w:color w:val="687386"/>
          <w:sz w:val="24"/>
        </w:rPr>
        <w:t xml:space="preserve"> （Clara Mateo）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097｜请按编号单独插入】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Clara Mateo｜FC27（左）vs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86→85(-1)，身体 75→77(+2)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灵巧射门、低射、比赛掌控者、首次触球、不知疲倦 → 灵巧射门、比赛掌控者、首次触球、不知疲倦</w:t>
      </w:r>
    </w:p>
    <w:p>
      <w:pPr>
        <w:spacing w:before="0" w:after="80" w:line="312" w:lineRule="auto"/>
        <w:jc w:val="left"/>
      </w:pPr>
      <w:r>
        <w:rPr>
          <w:b/>
          <w:color w:val="687386"/>
          <w:sz w:val="20"/>
        </w:rPr>
        <w:t>📝 逆足：</w:t>
      </w:r>
      <w:r>
        <w:rPr>
          <w:color w:val="202938"/>
          <w:sz w:val="20"/>
        </w:rPr>
        <w:t>3★→4★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-28%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94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95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#110 </w:t>
      </w:r>
      <w:r>
        <w:rPr>
          <w:b/>
          <w:color w:val="243247"/>
          <w:sz w:val="30"/>
        </w:rPr>
        <w:t>Sam Kerr</w:t>
      </w:r>
      <w:r>
        <w:rPr>
          <w:color w:val="687386"/>
          <w:sz w:val="24"/>
        </w:rPr>
        <w:t xml:space="preserve"> （山姆·科尔）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098｜请按编号单独插入】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Sam Kerr｜FC27（左）vs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87→85（-2）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80→79(-1)，射门 87→85(-2)，盘带 90→88(-2)，防守 42→41(-1)，身体 83→80(-3)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灵巧射门、快速、快步、强力争抢 → 灵巧射门、快速、强力争抢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-9%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+42%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+53%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297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298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#111 </w:t>
      </w:r>
      <w:r>
        <w:rPr>
          <w:b/>
          <w:color w:val="243247"/>
          <w:sz w:val="30"/>
        </w:rPr>
        <w:t>Mallory Swanson</w:t>
      </w:r>
      <w:r>
        <w:rPr>
          <w:color w:val="687386"/>
          <w:sz w:val="24"/>
        </w:rPr>
        <w:t xml:space="preserve"> （马洛丽·斯旺森）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099｜请按编号单独插入】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Mallory Swanson｜FC27（左）vs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87→85（-2）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88→84(-4)，射门 82→80(-2)，传球 81→82(+1)，身体 70→58(-12)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灵巧射门、技术型、首次触球、快步 → 灵巧射门、技术型、首次触球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12.0K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-22%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00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01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#112 </w:t>
      </w:r>
      <w:r>
        <w:rPr>
          <w:b/>
          <w:color w:val="243247"/>
          <w:sz w:val="30"/>
        </w:rPr>
        <w:t>Delphine Cascarino</w:t>
      </w:r>
      <w:r>
        <w:rPr>
          <w:color w:val="687386"/>
          <w:sz w:val="24"/>
        </w:rPr>
        <w:t xml:space="preserve"> （黛勒芬·卡斯卡里诺）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100｜请按编号单独插入】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Delphine Cascarino｜FC27（左）vs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93→91(-2)，传球 79→78(-1)，防守 38→49(+11)，身体 61→67(+6)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03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04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#113 </w:t>
      </w:r>
      <w:r>
        <w:rPr>
          <w:b/>
          <w:color w:val="243247"/>
          <w:sz w:val="30"/>
        </w:rPr>
        <w:t>Bradley Barcola</w:t>
      </w:r>
      <w:r>
        <w:rPr>
          <w:color w:val="687386"/>
          <w:sz w:val="24"/>
        </w:rPr>
        <w:t xml:space="preserve"> （布拉德利·巴尔科拉）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推荐价格3W(最高10W)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101｜请按编号单独插入】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Bradley Barcola｜FC27（左）vs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84→85（+1）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90→92(+2)，射门 77→76(-1)，身体 66→67(+1)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无 → 快速；银特技：灵巧射门、比赛掌控者、快速 → 灵巧射门、低射、比赛掌控者、首次触球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29.5K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16.7K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-92%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-94%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06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07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#114 </w:t>
      </w:r>
      <w:r>
        <w:rPr>
          <w:b/>
          <w:color w:val="243247"/>
          <w:sz w:val="30"/>
        </w:rPr>
        <w:t>Victor Osimhen</w:t>
      </w:r>
      <w:r>
        <w:rPr>
          <w:color w:val="687386"/>
          <w:sz w:val="24"/>
        </w:rPr>
        <w:t xml:space="preserve"> （维克多·奥斯梅恩）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102｜请按编号单独插入】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Victor Osimhen｜FC27（左）vs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87→85（-2）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92→89(-3)，盘带 80→78(-2)，防守 42→51(+9)，身体 84→86(+2)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19.8K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16.6K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-49%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-45%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09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10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#116 </w:t>
      </w:r>
      <w:r>
        <w:rPr>
          <w:b/>
          <w:color w:val="243247"/>
          <w:sz w:val="30"/>
        </w:rPr>
        <w:t>Emily Fox</w:t>
      </w:r>
      <w:r>
        <w:rPr>
          <w:color w:val="687386"/>
          <w:sz w:val="24"/>
        </w:rPr>
        <w:t xml:space="preserve"> （艾蜜莉·福克斯）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103｜请按编号单独插入】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Emily Fox｜FC27（左）vs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84→85（+1）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73→80(+7)，防守 83→81(-2)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spacing w:before="0" w:after="80" w:line="307" w:lineRule="auto"/>
        <w:jc w:val="left"/>
      </w:pPr>
      <w:r>
        <w:rPr>
          <w:b w:val="0"/>
          <w:i/>
          <w:color w:val="202938"/>
          <w:sz w:val="20"/>
        </w:rPr>
        <w:t>FC26 价格数据不可用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12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13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#117 </w:t>
      </w:r>
      <w:r>
        <w:rPr>
          <w:b/>
          <w:color w:val="243247"/>
          <w:sz w:val="30"/>
        </w:rPr>
        <w:t>Erin Cuthbert</w:t>
      </w:r>
      <w:r>
        <w:rPr>
          <w:color w:val="687386"/>
          <w:sz w:val="24"/>
        </w:rPr>
        <w:t xml:space="preserve"> （埃琳·卡思伯特）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104｜请按编号单独插入】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Erin Cuthbert｜FC27（左）vs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盘带 86→85(-1)，身体 73→75(+2)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贴地传球 → 无；银特技：大力射门、长传、弧线传球、预判、高压下可靠、不知疲倦 → 大力射门、贴地传球、弧线传球、预判、高压下可靠、不知疲倦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+61%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+66%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15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16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#118 </w:t>
      </w:r>
      <w:r>
        <w:rPr>
          <w:b/>
          <w:color w:val="243247"/>
          <w:sz w:val="30"/>
        </w:rPr>
        <w:t>Alex Greenwood</w:t>
      </w:r>
      <w:r>
        <w:rPr>
          <w:color w:val="687386"/>
          <w:sz w:val="24"/>
        </w:rPr>
        <w:t xml:space="preserve"> （亚历克丝·格林伍德）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105｜请按编号单独插入】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Alex Greenwood｜FC27（左）vs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84→85（+1） | 位置：CB→LB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71→72(+1)，传球 82→79(-3)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封堵 → 无；银特技：侧向防守 → 侧向防守、封堵</w:t>
      </w:r>
    </w:p>
    <w:p>
      <w:pPr>
        <w:spacing w:before="0" w:after="80" w:line="307" w:lineRule="auto"/>
        <w:jc w:val="left"/>
      </w:pPr>
      <w:r>
        <w:rPr>
          <w:b w:val="0"/>
          <w:i/>
          <w:color w:val="202938"/>
          <w:sz w:val="20"/>
        </w:rPr>
        <w:t>FC26 价格数据不可用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18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19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#119 </w:t>
      </w:r>
      <w:r>
        <w:rPr>
          <w:b/>
          <w:color w:val="243247"/>
          <w:sz w:val="30"/>
        </w:rPr>
        <w:t>Ellie Carpenter</w:t>
      </w:r>
      <w:r>
        <w:rPr>
          <w:color w:val="687386"/>
          <w:sz w:val="24"/>
        </w:rPr>
        <w:t xml:space="preserve"> （艾莉·卡彭特）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106｜请按编号单独插入】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Ellie Carpenter｜FC27（左）vs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84→85（+1）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82→85(+3)，防守 82→80(-2)，身体 79→83(+4)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spacing w:before="0" w:after="80" w:line="307" w:lineRule="auto"/>
        <w:jc w:val="left"/>
      </w:pPr>
      <w:r>
        <w:rPr>
          <w:b w:val="0"/>
          <w:i/>
          <w:color w:val="202938"/>
          <w:sz w:val="20"/>
        </w:rPr>
        <w:t>FC26 价格数据不可用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21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22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#120 </w:t>
      </w:r>
      <w:r>
        <w:rPr>
          <w:b/>
          <w:color w:val="243247"/>
          <w:sz w:val="30"/>
        </w:rPr>
        <w:t>Lucy Bronze</w:t>
      </w:r>
      <w:r>
        <w:rPr>
          <w:color w:val="687386"/>
          <w:sz w:val="24"/>
        </w:rPr>
        <w:t xml:space="preserve"> （露西·布龙泽）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107｜请按编号单独插入】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Lucy Bronze｜FC27（左）vs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87→85（-2）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传球 82→81(-1)，防守 87→85(-2)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封堵、不知疲倦、大力手抛球 → 封堵、拦截、空中堡垒、不知疲倦、大力手抛球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+9%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+81%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11.9K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+114%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24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25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#121 </w:t>
      </w:r>
      <w:r>
        <w:rPr>
          <w:b/>
          <w:color w:val="243247"/>
          <w:sz w:val="30"/>
        </w:rPr>
        <w:t>Keira Walsh</w:t>
      </w:r>
      <w:r>
        <w:rPr>
          <w:color w:val="687386"/>
          <w:sz w:val="24"/>
        </w:rPr>
        <w:t xml:space="preserve"> （凯拉·沃尔什）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108｜请按编号单独插入】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Keira Walsh｜FC27（左）vs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64→66(+2)，身体 74→76(+2)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+69%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+76%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27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28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#122 </w:t>
      </w:r>
      <w:r>
        <w:rPr>
          <w:b/>
          <w:color w:val="243247"/>
          <w:sz w:val="30"/>
        </w:rPr>
        <w:t>Youri Tielemans</w:t>
      </w:r>
      <w:r>
        <w:rPr>
          <w:color w:val="687386"/>
          <w:sz w:val="24"/>
        </w:rPr>
        <w:t xml:space="preserve"> （约埃里·蒂耶莱曼斯）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109｜请按编号单独插入】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Youri Tielemans｜FC27（左）vs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54→53(-1)，盘带 79→80(+1)，防守 75→76(+1)，身体 72→70(-2)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大力射门、直塞传球、高压下可靠 → 大力射门、直塞传球、传控配合、高压下可靠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+9%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+65%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+70%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30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31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#123 </w:t>
      </w:r>
      <w:r>
        <w:rPr>
          <w:b/>
          <w:color w:val="243247"/>
          <w:sz w:val="30"/>
        </w:rPr>
        <w:t>Sandro Tonali</w:t>
      </w:r>
      <w:r>
        <w:rPr>
          <w:color w:val="687386"/>
          <w:sz w:val="24"/>
        </w:rPr>
        <w:t xml:space="preserve"> （桑德罗·托纳利）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110｜请按编号单独插入】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Sandro Tonali｜FC27（左）vs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86→85（-1）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身体 83→84(+1)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铲断、不知疲倦、强力争抢 → 贴地传球、高压下可靠、不知疲倦、强力争抢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40.9K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30.2K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-77%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-82%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33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34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#124 </w:t>
      </w:r>
      <w:r>
        <w:rPr>
          <w:b/>
          <w:color w:val="243247"/>
          <w:sz w:val="30"/>
        </w:rPr>
        <w:t>Granit Xhaka</w:t>
      </w:r>
      <w:r>
        <w:rPr>
          <w:color w:val="687386"/>
          <w:sz w:val="24"/>
        </w:rPr>
        <w:t xml:space="preserve"> （格拉尼特·扎卡）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111｜请按编号单独插入】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Granit Xhaka｜FC27（左）vs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47→45(-2)，身体 82→81(-1)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灵巧射门、大力射门、直塞传球、空中堡垒、强壮对抗 → 大力射门、直塞传球、强壮对抗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+76%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36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37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#125 </w:t>
      </w:r>
      <w:r>
        <w:rPr>
          <w:b/>
          <w:color w:val="243247"/>
          <w:sz w:val="30"/>
        </w:rPr>
        <w:t>Ryan Gravenberch</w:t>
      </w:r>
      <w:r>
        <w:rPr>
          <w:color w:val="687386"/>
          <w:sz w:val="24"/>
        </w:rPr>
        <w:t xml:space="preserve"> （瑞安·格拉文贝尔赫）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推荐价格5W(最高10W)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112｜请按编号单独插入】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Ryan Gravenberch｜FC27（左）vs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76→79(+3)，盘带 88→86(-2)，防守 81→80(-1)，身体 81→80(-1)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拦截、高压下可靠 → 拦截、首次触球、高压下可靠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105.6K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109.1K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72.2K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48.7K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39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40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#129 </w:t>
      </w:r>
      <w:r>
        <w:rPr>
          <w:b/>
          <w:color w:val="243247"/>
          <w:sz w:val="30"/>
        </w:rPr>
        <w:t>Kevin De Bruyne</w:t>
      </w:r>
      <w:r>
        <w:rPr>
          <w:color w:val="687386"/>
          <w:sz w:val="24"/>
        </w:rPr>
        <w:t xml:space="preserve"> （凯文·德布劳内）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113｜请按编号单独插入】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Kevin De Bruyne｜FC27（左）vs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87→85（-2） | 位置：CM→CAM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66→59(-7)，射门 83→82(-1)，传球 92→89(-3)，盘带 85→84(-1)，防守 65→66(+1)，身体 72→67(-5)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弧线传球 → 直塞传球；银特技：定位球、直塞传球、贴地传球、创造力 → 定位球、贴地传球、传控配合、高压下可靠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-16%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42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43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#130 </w:t>
      </w:r>
      <w:r>
        <w:rPr>
          <w:b/>
          <w:color w:val="243247"/>
          <w:sz w:val="30"/>
        </w:rPr>
        <w:t>Hakan Çalhanoğlu</w:t>
      </w:r>
      <w:r>
        <w:rPr>
          <w:color w:val="687386"/>
          <w:sz w:val="24"/>
        </w:rPr>
        <w:t xml:space="preserve"> （哈坎·恰尔汗奥卢）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114｜请按编号单独插入】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Hakan Çalhanoğlu｜FC27（左）vs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86→85（-1） | 技能：4★→3★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71→68(-3)，传球 87→85(-2)，身体 73→68(-5)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直塞传球 → 传控配合；银特技：定位球、长传、创造力、技术型、首次触球、不知疲倦 → 定位球、比赛掌控者、不知疲倦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+36%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+47%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45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46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#132 </w:t>
      </w:r>
      <w:r>
        <w:rPr>
          <w:b/>
          <w:color w:val="243247"/>
          <w:sz w:val="30"/>
        </w:rPr>
        <w:t>Maya Le Tissier</w:t>
      </w:r>
      <w:r>
        <w:rPr>
          <w:color w:val="687386"/>
          <w:sz w:val="24"/>
        </w:rPr>
        <w:t xml:space="preserve"> （玛也·拿铁斯）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115｜请按编号单独插入】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Maya Le Tissier｜FC27（左）vs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84→85（+1）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76→84(+8)，射门 58→60(+2)，传球 77→74(-3)，身体 80→79(-1)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侧向防守 → 封堵；银特技：贴地传球、长传、封堵、铲断 → 长传、侧向防守、铲断、空中堡垒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+12%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48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49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#133 </w:t>
      </w:r>
      <w:r>
        <w:rPr>
          <w:b/>
          <w:color w:val="243247"/>
          <w:sz w:val="30"/>
        </w:rPr>
        <w:t>Joško Gvardiol</w:t>
      </w:r>
      <w:r>
        <w:rPr>
          <w:color w:val="687386"/>
          <w:sz w:val="24"/>
        </w:rPr>
        <w:t xml:space="preserve"> （约什科·格瓦迪奥尔）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献祭卡+开服卡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116｜请按编号单独插入】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Joško Gvardiol｜FC27（左）vs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84→85（+1） | 位置：LB→CB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71→70(-1)，传球 75→76(+1)，盘带 78→76(-2)，防守 84→85(+1)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封堵 → 无；银特技：低射、贴地传球、侧向防守 → 低射、贴地传球、侧向防守、封堵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-71%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-80%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51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52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#134 </w:t>
      </w:r>
      <w:r>
        <w:rPr>
          <w:b/>
          <w:color w:val="243247"/>
          <w:sz w:val="30"/>
        </w:rPr>
        <w:t>Marc Guéhi</w:t>
      </w:r>
      <w:r>
        <w:rPr>
          <w:color w:val="687386"/>
          <w:sz w:val="24"/>
        </w:rPr>
        <w:t xml:space="preserve"> （马克·格希）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117｜请按编号单独插入】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Marc Guéhi｜FC27（左）vs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82→85（+3）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39→46(+7)，传球 69→70(+1)，盘带 72→71(-1)，防守 83→85(+2)，身体 78→82(+4)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无 → 拦截；银特技：长传、侧向防守、封堵、预判 → 长传、侧向防守、封堵、空中堡垒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716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731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980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+37%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751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+5%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54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55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#135 </w:t>
      </w:r>
      <w:r>
        <w:rPr>
          <w:b/>
          <w:color w:val="243247"/>
          <w:sz w:val="30"/>
        </w:rPr>
        <w:t>Alejandro Grimaldo García</w:t>
      </w:r>
      <w:r>
        <w:rPr>
          <w:color w:val="687386"/>
          <w:sz w:val="24"/>
        </w:rPr>
        <w:t xml:space="preserve"> （亚力斯·格里马尔多）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118｜请按编号单独插入】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Alejandro Grimaldo García｜FC27（左）vs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84→85（+1）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72→73(+1)，射门 73→77(+4)，防守 74→72(-2)，身体 67→65(-2)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弧线传球 → 定位球；银特技：灵巧射门、定位球、创造力、首次触球 → 灵巧射门、弧线传球、创造力、首次触球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18.9K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32.5K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-92%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-92%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57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58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#138 </w:t>
      </w:r>
      <w:r>
        <w:rPr>
          <w:b/>
          <w:color w:val="243247"/>
          <w:sz w:val="30"/>
        </w:rPr>
        <w:t>Marcos Llorente Moreno</w:t>
      </w:r>
      <w:r>
        <w:rPr>
          <w:color w:val="687386"/>
          <w:sz w:val="24"/>
        </w:rPr>
        <w:t xml:space="preserve"> （马科斯·略伦特）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推荐价格20W(最高30W)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119｜请按编号单独插入】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Marcos Llorente Moreno｜FC27（左）vs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84→85（+1）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89→91(+2)，传球 78→80(+2)，盘带 81→82(+1)，防守 78→79(+1)，身体 82→83(+1)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无 → 不知疲倦；银特技：大力射门、弧线传球、快速、快步、不知疲倦 → 大力射门、弧线传球、快速、快步</w:t>
      </w:r>
    </w:p>
    <w:p>
      <w:pPr>
        <w:spacing w:before="0" w:after="80" w:line="312" w:lineRule="auto"/>
        <w:jc w:val="left"/>
      </w:pPr>
      <w:r>
        <w:rPr>
          <w:b/>
          <w:color w:val="687386"/>
          <w:sz w:val="20"/>
        </w:rPr>
        <w:t>📝 RB选择就略伦特和阿什拉夫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197.1K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277.4K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+41%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68.2K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61.0K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-69%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60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61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#139 </w:t>
      </w:r>
      <w:r>
        <w:rPr>
          <w:b/>
          <w:color w:val="243247"/>
          <w:sz w:val="30"/>
        </w:rPr>
        <w:t>Leah Williamson</w:t>
      </w:r>
      <w:r>
        <w:rPr>
          <w:color w:val="687386"/>
          <w:sz w:val="24"/>
        </w:rPr>
        <w:t xml:space="preserve"> （利亚威廉森）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120｜请按编号单独插入】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Leah Williamson｜FC27（左）vs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87→85（-2）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74→75(+1)，防守 88→86(-2)，身体 77→78(+1)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预判 → 无；银特技：长传、侧向防守、强壮对抗 → 长传、侧向防守、预判、强壮对抗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+66%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+80%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63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64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#140 </w:t>
      </w:r>
      <w:r>
        <w:rPr>
          <w:b/>
          <w:color w:val="243247"/>
          <w:sz w:val="30"/>
        </w:rPr>
        <w:t>Jules Koundé</w:t>
      </w:r>
      <w:r>
        <w:rPr>
          <w:color w:val="687386"/>
          <w:sz w:val="24"/>
        </w:rPr>
        <w:t xml:space="preserve"> （朱尔·昆代）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推荐价格2W(最高价格5W)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121｜请按编号单独插入】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Jules Koundé｜FC27（左）vs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87→85（-2）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84→82(-2)，射门 47→53(+6)，盘带 78→77(-1)，防守 86→83(-3)，身体 84→83(-1)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侧向防守 → 无；银特技：长传、铲断、空中堡垒、快步、不知疲倦 → 侧向防守、不知疲倦</w:t>
      </w:r>
    </w:p>
    <w:p>
      <w:pPr>
        <w:spacing w:before="0" w:after="80" w:line="312" w:lineRule="auto"/>
        <w:jc w:val="left"/>
      </w:pPr>
      <w:r>
        <w:rPr>
          <w:b/>
          <w:color w:val="687386"/>
          <w:sz w:val="20"/>
        </w:rPr>
        <w:t>📝 价格会掉的很快，尽快出手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181.6K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167.0K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139.3K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123.2K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-32%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66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67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#141 </w:t>
      </w:r>
      <w:r>
        <w:rPr>
          <w:b/>
          <w:color w:val="243247"/>
          <w:sz w:val="30"/>
        </w:rPr>
        <w:t>Beth Mead</w:t>
      </w:r>
      <w:r>
        <w:rPr>
          <w:color w:val="687386"/>
          <w:sz w:val="24"/>
        </w:rPr>
        <w:t xml:space="preserve"> （贝丝·米德）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122｜请按编号单独插入】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Beth Mead｜FC27（左）vs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87→84（-3）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82→83(+1)，传球 84→82(-2)，盘带 88→85(-3)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首次触球 → 无；银特技：比赛掌控者、弧线传球、技术型 → 比赛掌控者、弧线传球、技术型、首次触球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+36%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69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70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#144 </w:t>
      </w:r>
      <w:r>
        <w:rPr>
          <w:b/>
          <w:color w:val="243247"/>
          <w:sz w:val="30"/>
        </w:rPr>
        <w:t>Laura Freigang</w:t>
      </w:r>
      <w:r>
        <w:rPr>
          <w:color w:val="687386"/>
          <w:sz w:val="24"/>
        </w:rPr>
        <w:t xml:space="preserve"> （劳拉·弗赖冈）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123｜请按编号单独插入】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Laura Freigang｜FC27（左）vs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85→84（-1）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83→82(-1)，传球 77→76(-1)，盘带 83→82(-1)，身体 79→80(+1)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精准头球、创造力、侧向防守、空中堡垒、首次触球、高压下可靠 → 低射、创造力、侧向防守、空中堡垒、首次触球、高压下可靠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+49%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+54%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72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73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#147 </w:t>
      </w:r>
      <w:r>
        <w:rPr>
          <w:b/>
          <w:color w:val="243247"/>
          <w:sz w:val="30"/>
        </w:rPr>
        <w:t>Phil Foden</w:t>
      </w:r>
      <w:r>
        <w:rPr>
          <w:color w:val="687386"/>
          <w:sz w:val="24"/>
        </w:rPr>
        <w:t xml:space="preserve"> （菲尔·福登）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124｜请按编号单独插入】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Phil Foden｜FC27（左）vs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85→84（-1） | 位置：RW→CAM | 逆足：3★→2★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81→77(-4)，射门 81→82(+1)，盘带 89→88(-1)，身体 57→53(-4)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低射、比赛掌控者、创造力、技术型、首次触球 → 定位球、比赛掌控者、创造力、技术型、首次触球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15.2K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12.7K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-73%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75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76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#153 </w:t>
      </w:r>
      <w:r>
        <w:rPr>
          <w:b/>
          <w:color w:val="243247"/>
          <w:sz w:val="30"/>
        </w:rPr>
        <w:t>Nicholas Williams Arthuer</w:t>
      </w:r>
      <w:r>
        <w:rPr>
          <w:color w:val="687386"/>
          <w:sz w:val="24"/>
        </w:rPr>
        <w:t xml:space="preserve"> （尼科·威廉斯）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推荐价格3W(最高价格6W)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125｜请按编号单独插入】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Nicholas Williams Arthuer｜FC27（左）vs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86→84（-2） | 位置：LM→LW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射门 76→77(+1)，传球 80→79(-1)，盘带 88→87(-1)，防守 36→37(+1)，身体 66→67(+1)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没有金特技，84代表卡量很大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快速 → 无；银特技：灵巧射门、比赛掌控者、创造力、快步、不知疲倦 → 灵巧射门、比赛掌控者、创造力、快速、快步、不知疲倦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176.6K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166.7K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177.4K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147.6K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-16%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78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79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#154 </w:t>
      </w:r>
      <w:r>
        <w:rPr>
          <w:b/>
          <w:color w:val="243247"/>
          <w:sz w:val="30"/>
        </w:rPr>
        <w:t>Rodrygo Silva de Goes</w:t>
      </w:r>
      <w:r>
        <w:rPr>
          <w:color w:val="687386"/>
          <w:sz w:val="24"/>
        </w:rPr>
        <w:t xml:space="preserve"> （罗德里戈·格斯）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推荐价格2w(最高价格6W)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126｜请按编号单独插入】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Rodrygo Silva de Goes｜FC27（左）vs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85→84（-1） | 位置：RW→LW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88→87(-1)，射门 80→77(-3)，防守 31→33(+2)，身体 64→63(-1)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灵巧射门、定位球、比赛掌控者、创造力、技术型 → 灵巧射门、比赛掌控者、创造力、技术型</w:t>
      </w:r>
    </w:p>
    <w:p>
      <w:pPr>
        <w:spacing w:before="0" w:after="80" w:line="312" w:lineRule="auto"/>
        <w:jc w:val="left"/>
      </w:pPr>
      <w:r>
        <w:rPr>
          <w:b/>
          <w:color w:val="687386"/>
          <w:sz w:val="20"/>
        </w:rPr>
        <w:t>📝 皇马卡有溢价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93.4K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83.0K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51.6K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43.2K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81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82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#163 </w:t>
      </w:r>
      <w:r>
        <w:rPr>
          <w:b/>
          <w:color w:val="243247"/>
          <w:sz w:val="30"/>
        </w:rPr>
        <w:t>Marta Vieira da Silva</w:t>
      </w:r>
      <w:r>
        <w:rPr>
          <w:color w:val="687386"/>
          <w:sz w:val="24"/>
        </w:rPr>
        <w:t xml:space="preserve"> （玛塔）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127｜请按编号单独插入】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Marta Vieira da Silva｜FC27（左）vs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85→84（-1）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70→69(-1)，射门 83→84(+1)，传球 84→83(-1)，身体 75→67(-8)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杂技射门 → 首次触球；银特技：定位球、创造力、拦截、技术型、首次触球、花式技巧 → 定位球、杂技射门、创造力、拦截、技术型、花式技巧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+79%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84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85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#165 </w:t>
      </w:r>
      <w:r>
        <w:rPr>
          <w:b/>
          <w:color w:val="243247"/>
          <w:sz w:val="30"/>
        </w:rPr>
        <w:t>Robert Lewandowski</w:t>
      </w:r>
      <w:r>
        <w:rPr>
          <w:color w:val="687386"/>
          <w:sz w:val="24"/>
        </w:rPr>
        <w:t xml:space="preserve"> （罗伯特·莱万多夫斯基）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128｜请按编号单独插入】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Robert Lewandowski｜FC27（左）vs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88→84（-4）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74→67(-7)，射门 89→85(-4)，盘带 84→78(-6)，身体 84→80(-4)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挑射 → 无；银特技：灵巧射门、大力射门、精准头球、低射、直塞传球、首次触球 → 灵巧射门、挑射、大力射门、精准头球、低射、比赛掌控者、首次触球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12.8K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+31%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+41%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87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88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#166 </w:t>
      </w:r>
      <w:r>
        <w:rPr>
          <w:b/>
          <w:color w:val="243247"/>
          <w:sz w:val="30"/>
        </w:rPr>
        <w:t>Antoine Griezmann</w:t>
      </w:r>
      <w:r>
        <w:rPr>
          <w:color w:val="687386"/>
          <w:sz w:val="24"/>
        </w:rPr>
        <w:t xml:space="preserve"> （安托万·格里兹曼）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129｜请按编号单独插入】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Antoine Griezmann｜FC27（左）vs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85→84（-1）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77→72(-5)，射门 86→85(-1)，盘带 86→85(-1)，身体 73→72(-1)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挑射 → 比赛掌控者；银特技：灵巧射门、比赛掌控者、直塞传球、长传、创造力、技术型 → 灵巧射门、低射、直塞传球、长传、创造力、技术型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28.3K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23.5K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-69%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-81%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90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91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#167 </w:t>
      </w:r>
      <w:r>
        <w:rPr>
          <w:b/>
          <w:color w:val="243247"/>
          <w:sz w:val="30"/>
        </w:rPr>
        <w:t>Fridolina Rolfö</w:t>
      </w:r>
      <w:r>
        <w:rPr>
          <w:color w:val="687386"/>
          <w:sz w:val="24"/>
        </w:rPr>
        <w:t xml:space="preserve"> （弗里多丽娜·罗尔富）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130｜请按编号单独插入】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Fridolina Rolfö｜FC27（左）vs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位置：</w:t>
      </w:r>
      <w:r>
        <w:rPr>
          <w:color w:val="202938"/>
          <w:sz w:val="20"/>
        </w:rPr>
        <w:t>LB→LM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身体 80→81(+1)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+58%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-7%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93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94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#168 </w:t>
      </w:r>
      <w:r>
        <w:rPr>
          <w:b/>
          <w:color w:val="243247"/>
          <w:sz w:val="30"/>
        </w:rPr>
        <w:t>Géraldine Reuteler</w:t>
      </w:r>
      <w:r>
        <w:rPr>
          <w:color w:val="687386"/>
          <w:sz w:val="24"/>
        </w:rPr>
        <w:t xml:space="preserve"> （格拉尔迪娜·罗伊特勒）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131｜请按编号单独插入】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Géraldine Reuteler｜FC27（左）vs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位置：</w:t>
      </w:r>
      <w:r>
        <w:rPr>
          <w:color w:val="202938"/>
          <w:sz w:val="20"/>
        </w:rPr>
        <w:t>ST→CM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防守 59→64(+5)，身体 75→78(+3)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灵巧射门、长传、弧线传球、预判、首次触球、快步 → 灵巧射门、弧线传球、预判、首次触球、快步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-10%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96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397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#172 </w:t>
      </w:r>
      <w:r>
        <w:rPr>
          <w:b/>
          <w:color w:val="243247"/>
          <w:sz w:val="30"/>
        </w:rPr>
        <w:t>Naomi Girma</w:t>
      </w:r>
      <w:r>
        <w:rPr>
          <w:color w:val="687386"/>
          <w:sz w:val="24"/>
        </w:rPr>
        <w:t xml:space="preserve"> （娜-欧蜜·吉尔玛）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easysbc 现价：</w:t>
      </w:r>
      <w:r>
        <w:rPr>
          <w:color w:val="202938"/>
          <w:sz w:val="20"/>
        </w:rPr>
        <w:t>1.0K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easysbc Launch：</w:t>
      </w:r>
      <w:r>
        <w:rPr>
          <w:color w:val="202938"/>
          <w:sz w:val="20"/>
        </w:rPr>
        <w:t>2.5K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FC26 开服价：</w:t>
      </w:r>
      <w:r>
        <w:rPr>
          <w:color w:val="202938"/>
          <w:sz w:val="20"/>
        </w:rPr>
        <w:t>2.5K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132｜请按编号单独插入】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Naomi Girma｜FC27（左）vs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85→84（-1）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侧向防守 → 无；银特技：封堵、强壮对抗 → 侧向防守、封堵、强壮对抗</w:t>
      </w:r>
    </w:p>
    <w:p>
      <w:pPr>
        <w:spacing w:before="0" w:after="80" w:line="312" w:lineRule="auto"/>
        <w:jc w:val="left"/>
      </w:pPr>
      <w:r>
        <w:rPr>
          <w:b/>
          <w:color w:val="687386"/>
          <w:sz w:val="20"/>
        </w:rPr>
        <w:t>📝 六维属性无变化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+59%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+64%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399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00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#173 </w:t>
      </w:r>
      <w:r>
        <w:rPr>
          <w:b/>
          <w:color w:val="243247"/>
          <w:sz w:val="30"/>
        </w:rPr>
        <w:t>Ezri Konsa</w:t>
      </w:r>
      <w:r>
        <w:rPr>
          <w:color w:val="687386"/>
          <w:sz w:val="24"/>
        </w:rPr>
        <w:t xml:space="preserve"> （安斯·干沙）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133｜请按编号单独插入】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Ezri Konsa｜FC27（左）vs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82→84（+2）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75→71(-4)，射门 53→55(+2)，传球 71→72(+1)，盘带 73→74(+1)，防守 84→86(+2)，身体 78→80(+2)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侧向防守、预判、铲断 → 侧向防守、预判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-21%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784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-68%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02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03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#175 </w:t>
      </w:r>
      <w:r>
        <w:rPr>
          <w:b/>
          <w:color w:val="243247"/>
          <w:sz w:val="30"/>
        </w:rPr>
        <w:t>Vanessa Gilles</w:t>
      </w:r>
      <w:r>
        <w:rPr>
          <w:color w:val="687386"/>
          <w:sz w:val="24"/>
        </w:rPr>
        <w:t xml:space="preserve"> （范内莎·吉伊）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134｜请按编号单独插入】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Vanessa Gilles｜FC27（左）vs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83→84（+1）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58→57(-1)，身体 81→80(-1)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预判 → 无；银特技：精准头球、长传、封堵、空中堡垒 → 精准头球、长传、封堵、预判、空中堡垒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850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831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750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750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-12%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05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06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#176 </w:t>
      </w:r>
      <w:r>
        <w:rPr>
          <w:b/>
          <w:color w:val="243247"/>
          <w:sz w:val="30"/>
        </w:rPr>
        <w:t>Giulia Gwinn</w:t>
      </w:r>
      <w:r>
        <w:rPr>
          <w:color w:val="687386"/>
          <w:sz w:val="24"/>
        </w:rPr>
        <w:t xml:space="preserve"> （朱莉娅·格温）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135｜请按编号单独插入】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Giulia Gwinn｜FC27（左）vs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83→84(+1)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侧向防守 → 无；银特技：预判、快速、首次触球、大力手抛球 → 侧向防守、预判、快速、首次触球、大力手抛球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08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09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#177 </w:t>
      </w:r>
      <w:r>
        <w:rPr>
          <w:b/>
          <w:color w:val="243247"/>
          <w:sz w:val="30"/>
        </w:rPr>
        <w:t>Glódís Perla Viggósdóttir</w:t>
      </w:r>
      <w:r>
        <w:rPr>
          <w:color w:val="687386"/>
          <w:sz w:val="24"/>
        </w:rPr>
        <w:t xml:space="preserve"> （Glódís Perla Viggósdóttir）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136｜请按编号单独插入】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Glódís Perla Viggósdóttir｜FC27（左）vs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spacing w:before="0" w:after="80" w:line="312" w:lineRule="auto"/>
        <w:jc w:val="left"/>
      </w:pPr>
      <w:r>
        <w:rPr>
          <w:b/>
          <w:color w:val="687386"/>
          <w:sz w:val="20"/>
        </w:rPr>
        <w:t>📝 六维属性无变化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11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12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#178 </w:t>
      </w:r>
      <w:r>
        <w:rPr>
          <w:b/>
          <w:color w:val="243247"/>
          <w:sz w:val="30"/>
        </w:rPr>
        <w:t>Janina Minge</w:t>
      </w:r>
      <w:r>
        <w:rPr>
          <w:color w:val="687386"/>
          <w:sz w:val="24"/>
        </w:rPr>
        <w:t xml:space="preserve"> （亚妮娜·明格）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137｜请按编号单独插入】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Janina Minge｜FC27（左）vs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位置：</w:t>
      </w:r>
      <w:r>
        <w:rPr>
          <w:color w:val="202938"/>
          <w:sz w:val="20"/>
        </w:rPr>
        <w:t>CM→CDM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防守 77→80(+3)，身体 80→81(+1)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-23%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-8%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14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15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#180 </w:t>
      </w:r>
      <w:r>
        <w:rPr>
          <w:b/>
          <w:color w:val="243247"/>
          <w:sz w:val="30"/>
        </w:rPr>
        <w:t>Gianluca Mancini</w:t>
      </w:r>
      <w:r>
        <w:rPr>
          <w:color w:val="687386"/>
          <w:sz w:val="24"/>
        </w:rPr>
        <w:t xml:space="preserve"> （詹卢卡·曼奇尼）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138｜请按编号单独插入】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Gianluca Mancini｜FC27（左）vs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83→84（+1）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70→69(-1)，传球 57→61(+4)，盘带 59→61(+2)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无 → 拦截；银特技：精准头球、拦截、预判、强壮对抗 → 精准头球、长传、空中堡垒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850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831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763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750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-12%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17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18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#181 </w:t>
      </w:r>
      <w:r>
        <w:rPr>
          <w:b/>
          <w:color w:val="243247"/>
          <w:sz w:val="30"/>
        </w:rPr>
        <w:t>Aurélien Tchouaméni</w:t>
      </w:r>
      <w:r>
        <w:rPr>
          <w:color w:val="687386"/>
          <w:sz w:val="24"/>
        </w:rPr>
        <w:t xml:space="preserve"> （奥雷利安·楚阿梅尼）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开服卡，推荐1W(最高3W)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139｜请按编号单独插入】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Aurélien Tchouaméni｜FC27（左）vs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71→74(+3)，射门 69→70(+1)，盘带 78→75(-3)，防守 81→83(+2)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无 → 拦截；银特技：精准头球、侧向防守、拦截、预判、空中堡垒、不知疲倦、强壮对抗 → 侧向防守、预判、铲断、空中堡垒、强壮对抗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24.8K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21.2K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10.2K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-59%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-73%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20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21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#183 </w:t>
      </w:r>
      <w:r>
        <w:rPr>
          <w:b/>
          <w:color w:val="243247"/>
          <w:sz w:val="30"/>
        </w:rPr>
        <w:t>Ibrahima Konaté</w:t>
      </w:r>
      <w:r>
        <w:rPr>
          <w:color w:val="687386"/>
          <w:sz w:val="24"/>
        </w:rPr>
        <w:t xml:space="preserve"> （伊布拉西马·科纳特）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推荐价格1W（最高4W）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140｜请按编号单独插入】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Ibrahima Konaté｜FC27（左）vs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86→84（-2）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传球 63→65(+2)，防守 86→84(-2)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58.4K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55.3K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26.4K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11.7K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-80%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23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24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#184 </w:t>
      </w:r>
      <w:r>
        <w:rPr>
          <w:b/>
          <w:color w:val="243247"/>
          <w:sz w:val="30"/>
        </w:rPr>
        <w:t>Wendie Renard</w:t>
      </w:r>
      <w:r>
        <w:rPr>
          <w:color w:val="687386"/>
          <w:sz w:val="24"/>
        </w:rPr>
        <w:t xml:space="preserve"> （温迪·勒纳尔）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141｜请按编号单独插入】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Wendie Renard｜FC27（左）vs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85→84（-1）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防守 87→86(-1)，身体 83→84(+1)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金特技：</w:t>
      </w:r>
      <w:r>
        <w:rPr>
          <w:color w:val="202938"/>
          <w:sz w:val="20"/>
        </w:rPr>
        <w:t>预判 → 无；银特技：精准头球、长传、侧向防守、铲断、空中堡垒 → 精准头球、长传、侧向防守、预判、铲断、空中堡垒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2.5K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+84%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+84%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26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27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#185 </w:t>
      </w:r>
      <w:r>
        <w:rPr>
          <w:b/>
          <w:color w:val="243247"/>
          <w:sz w:val="30"/>
        </w:rPr>
        <w:t>Ingrid Syrstad Engen</w:t>
      </w:r>
      <w:r>
        <w:rPr>
          <w:color w:val="687386"/>
          <w:sz w:val="24"/>
        </w:rPr>
        <w:t xml:space="preserve"> （英格丽·希利斯塔德·恩根）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142｜请按编号单独插入】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Ingrid Syrstad Engen｜FC27（左）vs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身体 80→81(+1)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无 → 拦截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29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30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#186 </w:t>
      </w:r>
      <w:r>
        <w:rPr>
          <w:b/>
          <w:color w:val="243247"/>
          <w:sz w:val="30"/>
        </w:rPr>
        <w:t>Éder Gabriel Militão</w:t>
      </w:r>
      <w:r>
        <w:rPr>
          <w:color w:val="687386"/>
          <w:sz w:val="24"/>
        </w:rPr>
        <w:t xml:space="preserve"> （埃德尔·米利唐）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推荐价格1w(最高3W)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143｜请按编号单独插入】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Éder Gabriel Militão｜FC27（左）vs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82→79(-3)，射门 50→54(+4)，传球 69→71(+2)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72.4K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67.8K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46.1K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-36%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39.1K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-46%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32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33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#187 </w:t>
      </w:r>
      <w:r>
        <w:rPr>
          <w:b/>
          <w:color w:val="243247"/>
          <w:sz w:val="30"/>
        </w:rPr>
        <w:t>Trent Alexander-Arnold</w:t>
      </w:r>
      <w:r>
        <w:rPr>
          <w:color w:val="687386"/>
          <w:sz w:val="24"/>
        </w:rPr>
        <w:t xml:space="preserve"> （特伦特·亚历山大-阿诺德）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easysbc 现价：</w:t>
      </w:r>
      <w:r>
        <w:rPr>
          <w:color w:val="202938"/>
          <w:sz w:val="20"/>
        </w:rPr>
        <w:t>1.0K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easysbc Launch：</w:t>
      </w:r>
      <w:r>
        <w:rPr>
          <w:color w:val="202938"/>
          <w:sz w:val="20"/>
        </w:rPr>
        <w:t>6.5K</w:t>
      </w:r>
    </w:p>
    <w:p>
      <w:pPr>
        <w:spacing w:before="0" w:after="80" w:line="307" w:lineRule="auto"/>
        <w:jc w:val="left"/>
      </w:pPr>
      <w:r>
        <w:rPr>
          <w:b/>
          <w:color w:val="202938"/>
          <w:sz w:val="20"/>
        </w:rPr>
        <w:t>FC26 开服价：</w:t>
      </w:r>
      <w:r>
        <w:rPr>
          <w:color w:val="202938"/>
          <w:sz w:val="20"/>
        </w:rPr>
        <w:t>6.1K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144｜请按编号单独插入】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Trent Alexander-Arnold｜FC27（左）vs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86→84（-2）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76→75(-1)，盘带 79→78(-1)，防守 80→77(-3)，身体 74→72(-2)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定位球、直塞传球、长传、不知疲倦 → 定位球、直塞传球、长传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6.1K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6.8K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+12%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+30%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7.9K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+29%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35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36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#189 </w:t>
      </w:r>
      <w:r>
        <w:rPr>
          <w:b/>
          <w:color w:val="243247"/>
          <w:sz w:val="30"/>
        </w:rPr>
        <w:t>Steph Catley</w:t>
      </w:r>
      <w:r>
        <w:rPr>
          <w:color w:val="687386"/>
          <w:sz w:val="24"/>
        </w:rPr>
        <w:t xml:space="preserve"> （史蒂芬妮·凯特莉）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145｜请按编号单独插入】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Steph Catley｜FC27（左）vs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特技：</w:t>
      </w:r>
      <w:r>
        <w:rPr>
          <w:color w:val="202938"/>
          <w:sz w:val="20"/>
        </w:rPr>
        <w:t>金银特技无变化</w:t>
      </w:r>
    </w:p>
    <w:p>
      <w:pPr>
        <w:spacing w:before="0" w:after="80" w:line="312" w:lineRule="auto"/>
        <w:jc w:val="left"/>
      </w:pPr>
      <w:r>
        <w:rPr>
          <w:b/>
          <w:color w:val="687386"/>
          <w:sz w:val="20"/>
        </w:rPr>
        <w:t>📝 六维属性无变化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1.3K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-26%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-11%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38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39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#191 </w:t>
      </w:r>
      <w:r>
        <w:rPr>
          <w:b/>
          <w:color w:val="243247"/>
          <w:sz w:val="30"/>
        </w:rPr>
        <w:t>Piero Hincapié</w:t>
      </w:r>
      <w:r>
        <w:rPr>
          <w:color w:val="687386"/>
          <w:sz w:val="24"/>
        </w:rPr>
        <w:t xml:space="preserve"> （皮耶罗·欣卡皮耶）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推荐价格5W(最高15W)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146｜请按编号单独插入】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Piero Hincapié｜FC27（左）vs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83→84（+1） | 位置：CB→LB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84→83(-1)，射门 41→48(+7)，传球 65→71(+6)，身体 82→81(-1)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侧向防守、封堵 → 侧向防守、封堵、空中堡垒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93.8K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97.2K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+4%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133.7K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+42%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138.0K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+47%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41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42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#197 </w:t>
      </w:r>
      <w:r>
        <w:rPr>
          <w:b/>
          <w:color w:val="243247"/>
          <w:sz w:val="30"/>
        </w:rPr>
        <w:t>Willi Orbán</w:t>
      </w:r>
      <w:r>
        <w:rPr>
          <w:color w:val="687386"/>
          <w:sz w:val="24"/>
        </w:rPr>
        <w:t xml:space="preserve"> （威利·奥尔班）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147｜请按编号单独插入】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Willi Orbán｜FC27（左）vs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总评：</w:t>
      </w:r>
      <w:r>
        <w:rPr>
          <w:color w:val="202938"/>
          <w:sz w:val="20"/>
        </w:rPr>
        <w:t>84→83（-1）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57→54(-3)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空中堡垒、强壮对抗 → 精准头球、空中堡垒、强壮对抗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1.2K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-5%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1.5K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+27%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1.6K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D64545"/>
          <w:sz w:val="20"/>
        </w:rPr>
        <w:t>+32%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44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45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pStyle w:val="Heading1"/>
        <w:keepNext/>
        <w:spacing w:before="260" w:after="80" w:line="252" w:lineRule="auto"/>
        <w:jc w:val="left"/>
      </w:pPr>
      <w:r>
        <w:rPr>
          <w:b/>
          <w:color w:val="B88916"/>
          <w:sz w:val="30"/>
        </w:rPr>
        <w:t xml:space="preserve">#200 </w:t>
      </w:r>
      <w:r>
        <w:rPr>
          <w:b/>
          <w:color w:val="243247"/>
          <w:sz w:val="30"/>
        </w:rPr>
        <w:t>Amir Rrahmani</w:t>
      </w:r>
      <w:r>
        <w:rPr>
          <w:color w:val="687386"/>
          <w:sz w:val="24"/>
        </w:rPr>
        <w:t xml:space="preserve"> （阿米尔·拉赫马尼）</w:t>
      </w:r>
    </w:p>
    <w:p>
      <w:pPr>
        <w:keepNext/>
        <w:spacing w:before="20" w:after="100" w:line="288" w:lineRule="auto"/>
        <w:jc w:val="left"/>
      </w:pPr>
      <w:r>
        <w:rPr>
          <w:b/>
          <w:color w:val="B88916"/>
          <w:sz w:val="21"/>
        </w:rPr>
        <w:t>FC27 预测（参考 easysbc）：</w:t>
      </w:r>
      <w:r>
        <w:rPr>
          <w:b/>
          <w:color w:val="202938"/>
          <w:sz w:val="21"/>
        </w:rPr>
        <w:t>献祭卡</w:t>
      </w:r>
    </w:p>
    <w:p>
      <w:pPr>
        <w:keepNext/>
        <w:spacing w:before="60" w:after="60" w:line="240" w:lineRule="auto"/>
        <w:jc w:val="center"/>
      </w:pPr>
      <w:r>
        <w:rPr>
          <w:b/>
          <w:color w:val="687386"/>
          <w:sz w:val="18"/>
        </w:rPr>
        <w:t>【图片 148｜请按编号单独插入】</w:t>
      </w:r>
    </w:p>
    <w:p>
      <w:pPr>
        <w:spacing w:after="100" w:before="20" w:line="276" w:lineRule="auto"/>
        <w:jc w:val="center"/>
      </w:pPr>
      <w:r>
        <w:rPr>
          <w:b w:val="0"/>
          <w:i w:val="0"/>
          <w:color w:val="687386"/>
          <w:sz w:val="18"/>
        </w:rPr>
        <w:t>▲ Amir Rrahmani｜FC27（左）vs FC26（右）数据对比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信息：</w:t>
      </w:r>
      <w:r>
        <w:rPr>
          <w:color w:val="202938"/>
          <w:sz w:val="20"/>
        </w:rPr>
        <w:t>基础信息无变化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六维变化：</w:t>
      </w:r>
      <w:r>
        <w:rPr>
          <w:color w:val="202938"/>
          <w:sz w:val="20"/>
        </w:rPr>
        <w:t>速度 69→75(+6)，传球 60→61(+1)，盘带 59→62(+3)，身体 78→80(+2)</w:t>
      </w:r>
    </w:p>
    <w:p>
      <w:pPr>
        <w:spacing w:after="80" w:before="0" w:line="312" w:lineRule="auto"/>
        <w:jc w:val="left"/>
      </w:pPr>
      <w:r>
        <w:rPr>
          <w:b/>
          <w:color w:val="687386"/>
          <w:sz w:val="20"/>
        </w:rPr>
        <w:t>银特技：</w:t>
      </w:r>
      <w:r>
        <w:rPr>
          <w:color w:val="202938"/>
          <w:sz w:val="20"/>
        </w:rPr>
        <w:t>长传、封堵、铲断、空中堡垒 → 长传、空中堡垒</w:t>
      </w:r>
    </w:p>
    <w:p>
      <w:pPr>
        <w:keepNext/>
        <w:spacing w:before="120" w:after="60" w:line="264" w:lineRule="auto"/>
        <w:jc w:val="left"/>
      </w:pPr>
      <w:r>
        <w:rPr>
          <w:b/>
          <w:i w:val="0"/>
          <w:color w:val="243247"/>
          <w:sz w:val="21"/>
        </w:rPr>
        <w:t>FC26 开服首月价格走势</w:t>
      </w:r>
    </w:p>
    <w:p>
      <w:pPr>
        <w:spacing w:before="0" w:after="60" w:line="276" w:lineRule="auto"/>
        <w:jc w:val="left"/>
      </w:pPr>
      <w:r>
        <w:rPr>
          <w:b/>
          <w:color w:val="687386"/>
          <w:sz w:val="17"/>
        </w:rPr>
        <w:t>阶段  ｜  价格  ｜  涨跌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开服日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850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687386"/>
          <w:sz w:val="20"/>
        </w:rPr>
        <w:t>—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第一周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831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第三周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750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-12%</w:t>
      </w:r>
    </w:p>
    <w:p>
      <w:pPr>
        <w:spacing w:before="0" w:after="20" w:line="307" w:lineRule="auto"/>
        <w:jc w:val="left"/>
      </w:pPr>
      <w:r>
        <w:rPr>
          <w:b/>
          <w:color w:val="A97812"/>
          <w:sz w:val="20"/>
        </w:rPr>
        <w:t xml:space="preserve">• </w:t>
      </w:r>
      <w:r>
        <w:rPr>
          <w:b/>
          <w:color w:val="243247"/>
          <w:sz w:val="20"/>
        </w:rPr>
        <w:t>第四周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202938"/>
          <w:sz w:val="20"/>
        </w:rPr>
        <w:t>750</w:t>
      </w:r>
      <w:r>
        <w:rPr>
          <w:b w:val="0"/>
          <w:color w:val="687386"/>
          <w:sz w:val="19"/>
        </w:rPr>
        <w:t xml:space="preserve">  ｜  </w:t>
      </w:r>
      <w:r>
        <w:rPr>
          <w:b/>
          <w:color w:val="15805F"/>
          <w:sz w:val="20"/>
        </w:rPr>
        <w:t>-12%</w:t>
      </w:r>
    </w:p>
    <w:p>
      <w:pPr>
        <w:spacing w:before="60" w:after="80" w:line="312" w:lineRule="auto"/>
        <w:jc w:val="left"/>
      </w:pPr>
      <w:r>
        <w:rPr>
          <w:b/>
          <w:color w:val="B88916"/>
          <w:sz w:val="20"/>
        </w:rPr>
        <w:t>⏳ 建议：</w:t>
      </w:r>
      <w:r>
        <w:rPr>
          <w:color w:val="202938"/>
          <w:sz w:val="20"/>
        </w:rPr>
        <w:t>观望：观望。数据变动不大，根据开服价格走势决定。</w:t>
      </w:r>
    </w:p>
    <w:p>
      <w:pPr>
        <w:spacing w:before="40" w:after="180" w:line="276" w:lineRule="auto"/>
        <w:jc w:val="left"/>
      </w:pPr>
      <w:r>
        <w:rPr>
          <w:b w:val="0"/>
          <w:i w:val="0"/>
          <w:color w:val="3366CC"/>
          <w:sz w:val="18"/>
        </w:rPr>
        <w:t>市场价格：</w:t>
      </w:r>
      <w:hyperlink r:id="rId447">
        <w:r>
          <w:rPr>
            <w:color w:val="3366CC"/>
            <w:u w:val="single"/>
            <w:sz w:val="18"/>
          </w:rPr>
          <w:t xml:space="preserve">FC27 价格页</w:t>
        </w:r>
      </w:hyperlink>
      <w:r>
        <w:rPr>
          <w:b w:val="0"/>
          <w:i w:val="0"/>
          <w:sz w:val="18"/>
          <w:color w:val="3366CC"/>
        </w:rPr>
        <w:t xml:space="preserve">　</w:t>
      </w:r>
      <w:hyperlink r:id="rId448">
        <w:r>
          <w:rPr>
            <w:color w:val="3366CC"/>
            <w:u w:val="single"/>
            <w:sz w:val="18"/>
          </w:rPr>
          <w:t xml:space="preserve">FC26 价格页</w:t>
        </w:r>
      </w:hyperlink>
    </w:p>
    <w:p>
      <w:pPr>
        <w:spacing w:before="0" w:after="20" w:line="240" w:lineRule="auto"/>
        <w:jc w:val="left"/>
      </w:pPr>
    </w:p>
    <w:p>
      <w:pPr>
        <w:spacing w:before="0" w:after="80" w:line="307" w:lineRule="auto"/>
        <w:jc w:val="left"/>
      </w:pPr>
      <w:r>
        <w:rPr>
          <w:b w:val="0"/>
          <w:i w:val="0"/>
          <w:color w:val="202938"/>
          <w:sz w:val="20"/>
        </w:rPr>
        <w:t>数据来源：FUTBIN、easysbc.io ｜ 本分析为数据研究产物，不构成投资建议。市场价格波动剧烈，入市需谨慎。</w:t>
      </w:r>
    </w:p>
    <w:sectPr w:rsidR="00FC693F" w:rsidRPr="0006063C" w:rsidSect="00034616">
      <w:pgSz w:w="11906" w:h="16838"/>
      <w:pgMar w:top="691" w:right="893" w:bottom="691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" Type="http://schemas.openxmlformats.org/officeDocument/2006/relationships/hyperlink" Target="https://www.futbin.com/27/players?search=Haaland" TargetMode="External"/><Relationship Id="rId11" Type="http://schemas.openxmlformats.org/officeDocument/2006/relationships/hyperlink" Target="https://www.futbin.com/26/players?search=Haaland" TargetMode="External"/><Relationship Id="rId13" Type="http://schemas.openxmlformats.org/officeDocument/2006/relationships/hyperlink" Target="https://www.futbin.com/27/players?search=Segura" TargetMode="External"/><Relationship Id="rId14" Type="http://schemas.openxmlformats.org/officeDocument/2006/relationships/hyperlink" Target="https://www.futbin.com/26/players?search=Segura" TargetMode="External"/><Relationship Id="rId16" Type="http://schemas.openxmlformats.org/officeDocument/2006/relationships/hyperlink" Target="https://www.futbin.com/27/players?search=Mbapp%C3%A9" TargetMode="External"/><Relationship Id="rId17" Type="http://schemas.openxmlformats.org/officeDocument/2006/relationships/hyperlink" Target="https://www.futbin.com/26/players?search=Mbapp%C3%A9" TargetMode="External"/><Relationship Id="rId19" Type="http://schemas.openxmlformats.org/officeDocument/2006/relationships/hyperlink" Target="https://www.futbin.com/27/players?search=Shaw" TargetMode="External"/><Relationship Id="rId20" Type="http://schemas.openxmlformats.org/officeDocument/2006/relationships/hyperlink" Target="https://www.futbin.com/26/players?search=Shaw" TargetMode="External"/><Relationship Id="rId22" Type="http://schemas.openxmlformats.org/officeDocument/2006/relationships/hyperlink" Target="https://www.futbin.com/27/players?search=Demb%C3%A9l%C3%A9" TargetMode="External"/><Relationship Id="rId23" Type="http://schemas.openxmlformats.org/officeDocument/2006/relationships/hyperlink" Target="https://www.futbin.com/26/players?search=Demb%C3%A9l%C3%A9" TargetMode="External"/><Relationship Id="rId25" Type="http://schemas.openxmlformats.org/officeDocument/2006/relationships/hyperlink" Target="https://www.futbin.com/27/players?search=Kane" TargetMode="External"/><Relationship Id="rId26" Type="http://schemas.openxmlformats.org/officeDocument/2006/relationships/hyperlink" Target="https://www.futbin.com/26/players?search=Kane" TargetMode="External"/><Relationship Id="rId28" Type="http://schemas.openxmlformats.org/officeDocument/2006/relationships/hyperlink" Target="https://www.futbin.com/27/players?search=Olise" TargetMode="External"/><Relationship Id="rId29" Type="http://schemas.openxmlformats.org/officeDocument/2006/relationships/hyperlink" Target="https://www.futbin.com/26/players?search=Olise" TargetMode="External"/><Relationship Id="rId31" Type="http://schemas.openxmlformats.org/officeDocument/2006/relationships/hyperlink" Target="https://www.futbin.com/27/players?search=Ebana" TargetMode="External"/><Relationship Id="rId32" Type="http://schemas.openxmlformats.org/officeDocument/2006/relationships/hyperlink" Target="https://www.futbin.com/26/players?search=Ebana" TargetMode="External"/><Relationship Id="rId34" Type="http://schemas.openxmlformats.org/officeDocument/2006/relationships/hyperlink" Target="https://www.futbin.com/27/players?search=Bellingham" TargetMode="External"/><Relationship Id="rId35" Type="http://schemas.openxmlformats.org/officeDocument/2006/relationships/hyperlink" Target="https://www.futbin.com/26/players?search=Bellingham" TargetMode="External"/><Relationship Id="rId37" Type="http://schemas.openxmlformats.org/officeDocument/2006/relationships/hyperlink" Target="https://www.futbin.com/27/players?search=Conca" TargetMode="External"/><Relationship Id="rId38" Type="http://schemas.openxmlformats.org/officeDocument/2006/relationships/hyperlink" Target="https://www.futbin.com/26/players?search=Conca" TargetMode="External"/><Relationship Id="rId40" Type="http://schemas.openxmlformats.org/officeDocument/2006/relationships/hyperlink" Target="https://www.futbin.com/27/players?search=Cascante" TargetMode="External"/><Relationship Id="rId41" Type="http://schemas.openxmlformats.org/officeDocument/2006/relationships/hyperlink" Target="https://www.futbin.com/26/players?search=Cascante" TargetMode="External"/><Relationship Id="rId43" Type="http://schemas.openxmlformats.org/officeDocument/2006/relationships/hyperlink" Target="https://www.futbin.com/27/players?search=Ferreira" TargetMode="External"/><Relationship Id="rId44" Type="http://schemas.openxmlformats.org/officeDocument/2006/relationships/hyperlink" Target="https://www.futbin.com/26/players?search=Ferreira" TargetMode="External"/><Relationship Id="rId46" Type="http://schemas.openxmlformats.org/officeDocument/2006/relationships/hyperlink" Target="https://www.futbin.com/27/players?search=L%C3%B3pez" TargetMode="External"/><Relationship Id="rId47" Type="http://schemas.openxmlformats.org/officeDocument/2006/relationships/hyperlink" Target="https://www.futbin.com/26/players?search=L%C3%B3pez" TargetMode="External"/><Relationship Id="rId49" Type="http://schemas.openxmlformats.org/officeDocument/2006/relationships/hyperlink" Target="https://www.futbin.com/27/players?search=Hansen" TargetMode="External"/><Relationship Id="rId50" Type="http://schemas.openxmlformats.org/officeDocument/2006/relationships/hyperlink" Target="https://www.futbin.com/26/players?search=Hansen" TargetMode="External"/><Relationship Id="rId52" Type="http://schemas.openxmlformats.org/officeDocument/2006/relationships/hyperlink" Target="https://www.futbin.com/27/players?search=Pajor" TargetMode="External"/><Relationship Id="rId53" Type="http://schemas.openxmlformats.org/officeDocument/2006/relationships/hyperlink" Target="https://www.futbin.com/26/players?search=Pajor" TargetMode="External"/><Relationship Id="rId55" Type="http://schemas.openxmlformats.org/officeDocument/2006/relationships/hyperlink" Target="https://www.futbin.com/27/players?search=Medina" TargetMode="External"/><Relationship Id="rId56" Type="http://schemas.openxmlformats.org/officeDocument/2006/relationships/hyperlink" Target="https://www.futbin.com/26/players?search=Medina" TargetMode="External"/><Relationship Id="rId58" Type="http://schemas.openxmlformats.org/officeDocument/2006/relationships/hyperlink" Target="https://www.futbin.com/27/players?search=Chawinga" TargetMode="External"/><Relationship Id="rId59" Type="http://schemas.openxmlformats.org/officeDocument/2006/relationships/hyperlink" Target="https://www.futbin.com/26/players?search=Chawinga" TargetMode="External"/><Relationship Id="rId61" Type="http://schemas.openxmlformats.org/officeDocument/2006/relationships/hyperlink" Target="https://www.futbin.com/27/players?search=Messi" TargetMode="External"/><Relationship Id="rId62" Type="http://schemas.openxmlformats.org/officeDocument/2006/relationships/hyperlink" Target="https://www.futbin.com/26/players?search=Messi" TargetMode="External"/><Relationship Id="rId64" Type="http://schemas.openxmlformats.org/officeDocument/2006/relationships/hyperlink" Target="https://www.futbin.com/27/players?search=Kvaratskhelia" TargetMode="External"/><Relationship Id="rId65" Type="http://schemas.openxmlformats.org/officeDocument/2006/relationships/hyperlink" Target="https://www.futbin.com/26/players?search=Kvaratskhelia" TargetMode="External"/><Relationship Id="rId67" Type="http://schemas.openxmlformats.org/officeDocument/2006/relationships/hyperlink" Target="https://www.futbin.com/27/players?search=J%C3%BAnior" TargetMode="External"/><Relationship Id="rId68" Type="http://schemas.openxmlformats.org/officeDocument/2006/relationships/hyperlink" Target="https://www.futbin.com/26/players?search=J%C3%BAnior" TargetMode="External"/><Relationship Id="rId70" Type="http://schemas.openxmlformats.org/officeDocument/2006/relationships/hyperlink" Target="https://www.futbin.com/27/players?search=Oliver" TargetMode="External"/><Relationship Id="rId71" Type="http://schemas.openxmlformats.org/officeDocument/2006/relationships/hyperlink" Target="https://www.futbin.com/26/players?search=Oliver" TargetMode="External"/><Relationship Id="rId73" Type="http://schemas.openxmlformats.org/officeDocument/2006/relationships/hyperlink" Target="https://www.futbin.com/27/players?search=Mendes" TargetMode="External"/><Relationship Id="rId74" Type="http://schemas.openxmlformats.org/officeDocument/2006/relationships/hyperlink" Target="https://www.futbin.com/26/players?search=Mendes" TargetMode="External"/><Relationship Id="rId76" Type="http://schemas.openxmlformats.org/officeDocument/2006/relationships/hyperlink" Target="https://www.futbin.com/27/players?search=Fernandes" TargetMode="External"/><Relationship Id="rId77" Type="http://schemas.openxmlformats.org/officeDocument/2006/relationships/hyperlink" Target="https://www.futbin.com/26/players?search=Fernandes" TargetMode="External"/><Relationship Id="rId79" Type="http://schemas.openxmlformats.org/officeDocument/2006/relationships/hyperlink" Target="https://www.futbin.com/27/players?search=Pacho" TargetMode="External"/><Relationship Id="rId80" Type="http://schemas.openxmlformats.org/officeDocument/2006/relationships/hyperlink" Target="https://www.futbin.com/26/players?search=Pacho" TargetMode="External"/><Relationship Id="rId82" Type="http://schemas.openxmlformats.org/officeDocument/2006/relationships/hyperlink" Target="https://www.futbin.com/27/players?search=Magalh%C3%A3es" TargetMode="External"/><Relationship Id="rId83" Type="http://schemas.openxmlformats.org/officeDocument/2006/relationships/hyperlink" Target="https://www.futbin.com/26/players?search=Magalh%C3%A3es" TargetMode="External"/><Relationship Id="rId85" Type="http://schemas.openxmlformats.org/officeDocument/2006/relationships/hyperlink" Target="https://www.futbin.com/27/players?search=B%C3%BChl" TargetMode="External"/><Relationship Id="rId86" Type="http://schemas.openxmlformats.org/officeDocument/2006/relationships/hyperlink" Target="https://www.futbin.com/26/players?search=B%C3%BChl" TargetMode="External"/><Relationship Id="rId88" Type="http://schemas.openxmlformats.org/officeDocument/2006/relationships/hyperlink" Target="https://www.futbin.com/27/players?search=Russo" TargetMode="External"/><Relationship Id="rId89" Type="http://schemas.openxmlformats.org/officeDocument/2006/relationships/hyperlink" Target="https://www.futbin.com/26/players?search=Russo" TargetMode="External"/><Relationship Id="rId91" Type="http://schemas.openxmlformats.org/officeDocument/2006/relationships/hyperlink" Target="https://www.futbin.com/27/players?search=Wilson" TargetMode="External"/><Relationship Id="rId92" Type="http://schemas.openxmlformats.org/officeDocument/2006/relationships/hyperlink" Target="https://www.futbin.com/26/players?search=Wilson" TargetMode="External"/><Relationship Id="rId94" Type="http://schemas.openxmlformats.org/officeDocument/2006/relationships/hyperlink" Target="https://www.futbin.com/27/players?search=Dumornay" TargetMode="External"/><Relationship Id="rId95" Type="http://schemas.openxmlformats.org/officeDocument/2006/relationships/hyperlink" Target="https://www.futbin.com/26/players?search=Dumornay" TargetMode="External"/><Relationship Id="rId97" Type="http://schemas.openxmlformats.org/officeDocument/2006/relationships/hyperlink" Target="https://www.futbin.com/27/players?search=Banda" TargetMode="External"/><Relationship Id="rId98" Type="http://schemas.openxmlformats.org/officeDocument/2006/relationships/hyperlink" Target="https://www.futbin.com/26/players?search=Banda" TargetMode="External"/><Relationship Id="rId100" Type="http://schemas.openxmlformats.org/officeDocument/2006/relationships/hyperlink" Target="https://www.futbin.com/27/players?search=D%C3%ADaz" TargetMode="External"/><Relationship Id="rId101" Type="http://schemas.openxmlformats.org/officeDocument/2006/relationships/hyperlink" Target="https://www.futbin.com/26/players?search=D%C3%ADaz" TargetMode="External"/><Relationship Id="rId103" Type="http://schemas.openxmlformats.org/officeDocument/2006/relationships/hyperlink" Target="https://www.futbin.com/27/players?search=Belloli" TargetMode="External"/><Relationship Id="rId104" Type="http://schemas.openxmlformats.org/officeDocument/2006/relationships/hyperlink" Target="https://www.futbin.com/26/players?search=Belloli" TargetMode="External"/><Relationship Id="rId106" Type="http://schemas.openxmlformats.org/officeDocument/2006/relationships/hyperlink" Target="https://www.futbin.com/27/players?search=Guti%C3%A9rrez" TargetMode="External"/><Relationship Id="rId107" Type="http://schemas.openxmlformats.org/officeDocument/2006/relationships/hyperlink" Target="https://www.futbin.com/26/players?search=Guti%C3%A9rrez" TargetMode="External"/><Relationship Id="rId109" Type="http://schemas.openxmlformats.org/officeDocument/2006/relationships/hyperlink" Target="https://www.futbin.com/27/players?search=Hasegawa" TargetMode="External"/><Relationship Id="rId110" Type="http://schemas.openxmlformats.org/officeDocument/2006/relationships/hyperlink" Target="https://www.futbin.com/26/players?search=Hasegawa" TargetMode="External"/><Relationship Id="rId112" Type="http://schemas.openxmlformats.org/officeDocument/2006/relationships/hyperlink" Target="https://www.futbin.com/27/players?search=Kimmich" TargetMode="External"/><Relationship Id="rId113" Type="http://schemas.openxmlformats.org/officeDocument/2006/relationships/hyperlink" Target="https://www.futbin.com/26/players?search=Kimmich" TargetMode="External"/><Relationship Id="rId115" Type="http://schemas.openxmlformats.org/officeDocument/2006/relationships/hyperlink" Target="https://www.futbin.com/27/players?search=Rice" TargetMode="External"/><Relationship Id="rId116" Type="http://schemas.openxmlformats.org/officeDocument/2006/relationships/hyperlink" Target="https://www.futbin.com/26/players?search=Rice" TargetMode="External"/><Relationship Id="rId118" Type="http://schemas.openxmlformats.org/officeDocument/2006/relationships/hyperlink" Target="https://www.futbin.com/27/players?search=Hakimi" TargetMode="External"/><Relationship Id="rId119" Type="http://schemas.openxmlformats.org/officeDocument/2006/relationships/hyperlink" Target="https://www.futbin.com/26/players?search=Hakimi" TargetMode="External"/><Relationship Id="rId121" Type="http://schemas.openxmlformats.org/officeDocument/2006/relationships/hyperlink" Target="https://www.futbin.com/27/players?search=Cebri%C3%A1n" TargetMode="External"/><Relationship Id="rId122" Type="http://schemas.openxmlformats.org/officeDocument/2006/relationships/hyperlink" Target="https://www.futbin.com/26/players?search=Cebri%C3%A1n" TargetMode="External"/><Relationship Id="rId124" Type="http://schemas.openxmlformats.org/officeDocument/2006/relationships/hyperlink" Target="https://www.futbin.com/27/players?search=Saliba" TargetMode="External"/><Relationship Id="rId125" Type="http://schemas.openxmlformats.org/officeDocument/2006/relationships/hyperlink" Target="https://www.futbin.com/26/players?search=Saliba" TargetMode="External"/><Relationship Id="rId127" Type="http://schemas.openxmlformats.org/officeDocument/2006/relationships/hyperlink" Target="https://www.futbin.com/27/players?search=Dijk" TargetMode="External"/><Relationship Id="rId128" Type="http://schemas.openxmlformats.org/officeDocument/2006/relationships/hyperlink" Target="https://www.futbin.com/26/players?search=Dijk" TargetMode="External"/><Relationship Id="rId130" Type="http://schemas.openxmlformats.org/officeDocument/2006/relationships/hyperlink" Target="https://www.futbin.com/27/players?search=Oliveira" TargetMode="External"/><Relationship Id="rId131" Type="http://schemas.openxmlformats.org/officeDocument/2006/relationships/hyperlink" Target="https://www.futbin.com/26/players?search=Oliveira" TargetMode="External"/><Relationship Id="rId133" Type="http://schemas.openxmlformats.org/officeDocument/2006/relationships/hyperlink" Target="https://www.futbin.com/27/players?search=Diani" TargetMode="External"/><Relationship Id="rId134" Type="http://schemas.openxmlformats.org/officeDocument/2006/relationships/hyperlink" Target="https://www.futbin.com/26/players?search=Diani" TargetMode="External"/><Relationship Id="rId136" Type="http://schemas.openxmlformats.org/officeDocument/2006/relationships/hyperlink" Target="https://www.futbin.com/27/players?search=Lavelle" TargetMode="External"/><Relationship Id="rId137" Type="http://schemas.openxmlformats.org/officeDocument/2006/relationships/hyperlink" Target="https://www.futbin.com/26/players?search=Lavelle" TargetMode="External"/><Relationship Id="rId139" Type="http://schemas.openxmlformats.org/officeDocument/2006/relationships/hyperlink" Target="https://www.futbin.com/27/players?search=Miedema" TargetMode="External"/><Relationship Id="rId140" Type="http://schemas.openxmlformats.org/officeDocument/2006/relationships/hyperlink" Target="https://www.futbin.com/26/players?search=Miedema" TargetMode="External"/><Relationship Id="rId142" Type="http://schemas.openxmlformats.org/officeDocument/2006/relationships/hyperlink" Target="https://www.futbin.com/27/players?search=Hemp" TargetMode="External"/><Relationship Id="rId143" Type="http://schemas.openxmlformats.org/officeDocument/2006/relationships/hyperlink" Target="https://www.futbin.com/26/players?search=Hemp" TargetMode="External"/><Relationship Id="rId145" Type="http://schemas.openxmlformats.org/officeDocument/2006/relationships/hyperlink" Target="https://www.futbin.com/27/players?search=Harder" TargetMode="External"/><Relationship Id="rId146" Type="http://schemas.openxmlformats.org/officeDocument/2006/relationships/hyperlink" Target="https://www.futbin.com/26/players?search=Harder" TargetMode="External"/><Relationship Id="rId148" Type="http://schemas.openxmlformats.org/officeDocument/2006/relationships/hyperlink" Target="https://www.futbin.com/27/players?search=Saka" TargetMode="External"/><Relationship Id="rId149" Type="http://schemas.openxmlformats.org/officeDocument/2006/relationships/hyperlink" Target="https://www.futbin.com/26/players?search=Saka" TargetMode="External"/><Relationship Id="rId151" Type="http://schemas.openxmlformats.org/officeDocument/2006/relationships/hyperlink" Target="https://www.futbin.com/27/players?search=Musiala" TargetMode="External"/><Relationship Id="rId152" Type="http://schemas.openxmlformats.org/officeDocument/2006/relationships/hyperlink" Target="https://www.futbin.com/26/players?search=Musiala" TargetMode="External"/><Relationship Id="rId154" Type="http://schemas.openxmlformats.org/officeDocument/2006/relationships/hyperlink" Target="https://www.futbin.com/27/players?search=Mart%C3%ADnez" TargetMode="External"/><Relationship Id="rId155" Type="http://schemas.openxmlformats.org/officeDocument/2006/relationships/hyperlink" Target="https://www.futbin.com/26/players?search=Mart%C3%ADnez" TargetMode="External"/><Relationship Id="rId157" Type="http://schemas.openxmlformats.org/officeDocument/2006/relationships/hyperlink" Target="https://www.futbin.com/27/players?search=Ayingono" TargetMode="External"/><Relationship Id="rId158" Type="http://schemas.openxmlformats.org/officeDocument/2006/relationships/hyperlink" Target="https://www.futbin.com/26/players?search=Ayingono" TargetMode="External"/><Relationship Id="rId161" Type="http://schemas.openxmlformats.org/officeDocument/2006/relationships/hyperlink" Target="https://www.futbin.com/27/players?search=Rodman" TargetMode="External"/><Relationship Id="rId162" Type="http://schemas.openxmlformats.org/officeDocument/2006/relationships/hyperlink" Target="https://www.futbin.com/26/players?search=Rodman" TargetMode="External"/><Relationship Id="rId164" Type="http://schemas.openxmlformats.org/officeDocument/2006/relationships/hyperlink" Target="https://www.futbin.com/27/players?search=Karchaoui" TargetMode="External"/><Relationship Id="rId165" Type="http://schemas.openxmlformats.org/officeDocument/2006/relationships/hyperlink" Target="https://www.futbin.com/26/players?search=Karchaoui" TargetMode="External"/><Relationship Id="rId167" Type="http://schemas.openxmlformats.org/officeDocument/2006/relationships/hyperlink" Target="https://www.futbin.com/27/players?search=Pascual" TargetMode="External"/><Relationship Id="rId168" Type="http://schemas.openxmlformats.org/officeDocument/2006/relationships/hyperlink" Target="https://www.futbin.com/26/players?search=Pascual" TargetMode="External"/><Relationship Id="rId170" Type="http://schemas.openxmlformats.org/officeDocument/2006/relationships/hyperlink" Target="https://www.futbin.com/27/players?search=Barella" TargetMode="External"/><Relationship Id="rId171" Type="http://schemas.openxmlformats.org/officeDocument/2006/relationships/hyperlink" Target="https://www.futbin.com/26/players?search=Barella" TargetMode="External"/><Relationship Id="rId173" Type="http://schemas.openxmlformats.org/officeDocument/2006/relationships/hyperlink" Target="https://www.futbin.com/27/players?search=Valverde" TargetMode="External"/><Relationship Id="rId174" Type="http://schemas.openxmlformats.org/officeDocument/2006/relationships/hyperlink" Target="https://www.futbin.com/26/players?search=Valverde" TargetMode="External"/><Relationship Id="rId176" Type="http://schemas.openxmlformats.org/officeDocument/2006/relationships/hyperlink" Target="https://www.futbin.com/27/players?search=Salah" TargetMode="External"/><Relationship Id="rId177" Type="http://schemas.openxmlformats.org/officeDocument/2006/relationships/hyperlink" Target="https://www.futbin.com/26/players?search=Salah" TargetMode="External"/><Relationship Id="rId179" Type="http://schemas.openxmlformats.org/officeDocument/2006/relationships/hyperlink" Target="https://www.futbin.com/27/players?search=Hern%C3%A1ndez" TargetMode="External"/><Relationship Id="rId180" Type="http://schemas.openxmlformats.org/officeDocument/2006/relationships/hyperlink" Target="https://www.futbin.com/26/players?search=Hern%C3%A1ndez" TargetMode="External"/><Relationship Id="rId182" Type="http://schemas.openxmlformats.org/officeDocument/2006/relationships/hyperlink" Target="https://www.futbin.com/27/players?search=Dias" TargetMode="External"/><Relationship Id="rId183" Type="http://schemas.openxmlformats.org/officeDocument/2006/relationships/hyperlink" Target="https://www.futbin.com/26/players?search=Dias" TargetMode="External"/><Relationship Id="rId185" Type="http://schemas.openxmlformats.org/officeDocument/2006/relationships/hyperlink" Target="https://www.futbin.com/27/players?search=Upamecano" TargetMode="External"/><Relationship Id="rId186" Type="http://schemas.openxmlformats.org/officeDocument/2006/relationships/hyperlink" Target="https://www.futbin.com/26/players?search=Upamecano" TargetMode="External"/><Relationship Id="rId188" Type="http://schemas.openxmlformats.org/officeDocument/2006/relationships/hyperlink" Target="https://www.futbin.com/27/players?search=Tah" TargetMode="External"/><Relationship Id="rId189" Type="http://schemas.openxmlformats.org/officeDocument/2006/relationships/hyperlink" Target="https://www.futbin.com/26/players?search=Tah" TargetMode="External"/><Relationship Id="rId191" Type="http://schemas.openxmlformats.org/officeDocument/2006/relationships/hyperlink" Target="https://www.futbin.com/27/players?search=Corr%C3%AAa" TargetMode="External"/><Relationship Id="rId192" Type="http://schemas.openxmlformats.org/officeDocument/2006/relationships/hyperlink" Target="https://www.futbin.com/26/players?search=Corr%C3%AAa" TargetMode="External"/><Relationship Id="rId194" Type="http://schemas.openxmlformats.org/officeDocument/2006/relationships/hyperlink" Target="https://www.futbin.com/27/players?search=Schlotterbeck" TargetMode="External"/><Relationship Id="rId195" Type="http://schemas.openxmlformats.org/officeDocument/2006/relationships/hyperlink" Target="https://www.futbin.com/26/players?search=Schlotterbeck" TargetMode="External"/><Relationship Id="rId197" Type="http://schemas.openxmlformats.org/officeDocument/2006/relationships/hyperlink" Target="https://www.futbin.com/27/players?search=Katoto" TargetMode="External"/><Relationship Id="rId198" Type="http://schemas.openxmlformats.org/officeDocument/2006/relationships/hyperlink" Target="https://www.futbin.com/26/players?search=Katoto" TargetMode="External"/><Relationship Id="rId200" Type="http://schemas.openxmlformats.org/officeDocument/2006/relationships/hyperlink" Target="https://www.futbin.com/27/players?search=Dou%C3%A9" TargetMode="External"/><Relationship Id="rId201" Type="http://schemas.openxmlformats.org/officeDocument/2006/relationships/hyperlink" Target="https://www.futbin.com/26/players?search=Dou%C3%A9" TargetMode="External"/><Relationship Id="rId203" Type="http://schemas.openxmlformats.org/officeDocument/2006/relationships/hyperlink" Target="https://www.futbin.com/27/players?search=Reiten" TargetMode="External"/><Relationship Id="rId204" Type="http://schemas.openxmlformats.org/officeDocument/2006/relationships/hyperlink" Target="https://www.futbin.com/26/players?search=Reiten" TargetMode="External"/><Relationship Id="rId206" Type="http://schemas.openxmlformats.org/officeDocument/2006/relationships/hyperlink" Target="https://www.futbin.com/27/players?search=Heaps" TargetMode="External"/><Relationship Id="rId207" Type="http://schemas.openxmlformats.org/officeDocument/2006/relationships/hyperlink" Target="https://www.futbin.com/26/players?search=Heaps" TargetMode="External"/><Relationship Id="rId209" Type="http://schemas.openxmlformats.org/officeDocument/2006/relationships/hyperlink" Target="https://www.futbin.com/27/players?search=Kelly" TargetMode="External"/><Relationship Id="rId210" Type="http://schemas.openxmlformats.org/officeDocument/2006/relationships/hyperlink" Target="https://www.futbin.com/26/players?search=Kelly" TargetMode="External"/><Relationship Id="rId212" Type="http://schemas.openxmlformats.org/officeDocument/2006/relationships/hyperlink" Target="https://www.futbin.com/27/players?search=Isak" TargetMode="External"/><Relationship Id="rId213" Type="http://schemas.openxmlformats.org/officeDocument/2006/relationships/hyperlink" Target="https://www.futbin.com/26/players?search=Isak" TargetMode="External"/><Relationship Id="rId215" Type="http://schemas.openxmlformats.org/officeDocument/2006/relationships/hyperlink" Target="https://www.futbin.com/27/players?search=Gy%C3%B6keres" TargetMode="External"/><Relationship Id="rId216" Type="http://schemas.openxmlformats.org/officeDocument/2006/relationships/hyperlink" Target="https://www.futbin.com/26/players?search=Gy%C3%B6keres" TargetMode="External"/><Relationship Id="rId218" Type="http://schemas.openxmlformats.org/officeDocument/2006/relationships/hyperlink" Target="https://www.futbin.com/27/players?search=Wirtz" TargetMode="External"/><Relationship Id="rId219" Type="http://schemas.openxmlformats.org/officeDocument/2006/relationships/hyperlink" Target="https://www.futbin.com/26/players?search=Wirtz" TargetMode="External"/><Relationship Id="rId221" Type="http://schemas.openxmlformats.org/officeDocument/2006/relationships/hyperlink" Target="https://www.futbin.com/27/players?search=Alvarez" TargetMode="External"/><Relationship Id="rId222" Type="http://schemas.openxmlformats.org/officeDocument/2006/relationships/hyperlink" Target="https://www.futbin.com/26/players?search=Alvarez" TargetMode="External"/><Relationship Id="rId224" Type="http://schemas.openxmlformats.org/officeDocument/2006/relationships/hyperlink" Target="https://www.futbin.com/27/players?search=Bacha" TargetMode="External"/><Relationship Id="rId225" Type="http://schemas.openxmlformats.org/officeDocument/2006/relationships/hyperlink" Target="https://www.futbin.com/26/players?search=Bacha" TargetMode="External"/><Relationship Id="rId227" Type="http://schemas.openxmlformats.org/officeDocument/2006/relationships/hyperlink" Target="https://www.futbin.com/27/players?search=Stanway" TargetMode="External"/><Relationship Id="rId228" Type="http://schemas.openxmlformats.org/officeDocument/2006/relationships/hyperlink" Target="https://www.futbin.com/26/players?search=Stanway" TargetMode="External"/><Relationship Id="rId230" Type="http://schemas.openxmlformats.org/officeDocument/2006/relationships/hyperlink" Target="https://www.futbin.com/27/players?search=McCabe" TargetMode="External"/><Relationship Id="rId231" Type="http://schemas.openxmlformats.org/officeDocument/2006/relationships/hyperlink" Target="https://www.futbin.com/26/players?search=McCabe" TargetMode="External"/><Relationship Id="rId233" Type="http://schemas.openxmlformats.org/officeDocument/2006/relationships/hyperlink" Target="https://www.futbin.com/27/players?search=%C3%98degaard" TargetMode="External"/><Relationship Id="rId234" Type="http://schemas.openxmlformats.org/officeDocument/2006/relationships/hyperlink" Target="https://www.futbin.com/26/players?search=%C3%98degaard" TargetMode="External"/><Relationship Id="rId236" Type="http://schemas.openxmlformats.org/officeDocument/2006/relationships/hyperlink" Target="https://www.futbin.com/27/players?search=Moura" TargetMode="External"/><Relationship Id="rId237" Type="http://schemas.openxmlformats.org/officeDocument/2006/relationships/hyperlink" Target="https://www.futbin.com/26/players?search=Moura" TargetMode="External"/><Relationship Id="rId239" Type="http://schemas.openxmlformats.org/officeDocument/2006/relationships/hyperlink" Target="https://www.futbin.com/27/players?search=Caicedo" TargetMode="External"/><Relationship Id="rId240" Type="http://schemas.openxmlformats.org/officeDocument/2006/relationships/hyperlink" Target="https://www.futbin.com/26/players?search=Caicedo" TargetMode="External"/><Relationship Id="rId242" Type="http://schemas.openxmlformats.org/officeDocument/2006/relationships/hyperlink" Target="https://www.futbin.com/27/players?search=McTominay" TargetMode="External"/><Relationship Id="rId243" Type="http://schemas.openxmlformats.org/officeDocument/2006/relationships/hyperlink" Target="https://www.futbin.com/26/players?search=McTominay" TargetMode="External"/><Relationship Id="rId245" Type="http://schemas.openxmlformats.org/officeDocument/2006/relationships/hyperlink" Target="https://www.futbin.com/27/players?search=Dimarco" TargetMode="External"/><Relationship Id="rId246" Type="http://schemas.openxmlformats.org/officeDocument/2006/relationships/hyperlink" Target="https://www.futbin.com/26/players?search=Dimarco" TargetMode="External"/><Relationship Id="rId248" Type="http://schemas.openxmlformats.org/officeDocument/2006/relationships/hyperlink" Target="https://www.futbin.com/27/players?search=Jong" TargetMode="External"/><Relationship Id="rId249" Type="http://schemas.openxmlformats.org/officeDocument/2006/relationships/hyperlink" Target="https://www.futbin.com/26/players?search=Jong" TargetMode="External"/><Relationship Id="rId251" Type="http://schemas.openxmlformats.org/officeDocument/2006/relationships/hyperlink" Target="https://www.futbin.com/27/players?search=Weir" TargetMode="External"/><Relationship Id="rId252" Type="http://schemas.openxmlformats.org/officeDocument/2006/relationships/hyperlink" Target="https://www.futbin.com/26/players?search=Weir" TargetMode="External"/><Relationship Id="rId254" Type="http://schemas.openxmlformats.org/officeDocument/2006/relationships/hyperlink" Target="https://www.futbin.com/27/players?search=Nascimento" TargetMode="External"/><Relationship Id="rId255" Type="http://schemas.openxmlformats.org/officeDocument/2006/relationships/hyperlink" Target="https://www.futbin.com/26/players?search=Nascimento" TargetMode="External"/><Relationship Id="rId257" Type="http://schemas.openxmlformats.org/officeDocument/2006/relationships/hyperlink" Target="https://www.futbin.com/27/players?search=Bastoni" TargetMode="External"/><Relationship Id="rId258" Type="http://schemas.openxmlformats.org/officeDocument/2006/relationships/hyperlink" Target="https://www.futbin.com/26/players?search=Bastoni" TargetMode="External"/><Relationship Id="rId260" Type="http://schemas.openxmlformats.org/officeDocument/2006/relationships/hyperlink" Target="https://www.futbin.com/27/players?search=Saseta" TargetMode="External"/><Relationship Id="rId261" Type="http://schemas.openxmlformats.org/officeDocument/2006/relationships/hyperlink" Target="https://www.futbin.com/26/players?search=Saseta" TargetMode="External"/><Relationship Id="rId263" Type="http://schemas.openxmlformats.org/officeDocument/2006/relationships/hyperlink" Target="https://www.futbin.com/27/players?search=Palmer" TargetMode="External"/><Relationship Id="rId264" Type="http://schemas.openxmlformats.org/officeDocument/2006/relationships/hyperlink" Target="https://www.futbin.com/26/players?search=Palmer" TargetMode="External"/><Relationship Id="rId266" Type="http://schemas.openxmlformats.org/officeDocument/2006/relationships/hyperlink" Target="https://www.futbin.com/27/players?search=Foord" TargetMode="External"/><Relationship Id="rId267" Type="http://schemas.openxmlformats.org/officeDocument/2006/relationships/hyperlink" Target="https://www.futbin.com/26/players?search=Foord" TargetMode="External"/><Relationship Id="rId269" Type="http://schemas.openxmlformats.org/officeDocument/2006/relationships/hyperlink" Target="https://www.futbin.com/27/players?search=Sch%C3%BCller" TargetMode="External"/><Relationship Id="rId270" Type="http://schemas.openxmlformats.org/officeDocument/2006/relationships/hyperlink" Target="https://www.futbin.com/26/players?search=Sch%C3%BCller" TargetMode="External"/><Relationship Id="rId272" Type="http://schemas.openxmlformats.org/officeDocument/2006/relationships/hyperlink" Target="https://www.futbin.com/27/players?search=James" TargetMode="External"/><Relationship Id="rId273" Type="http://schemas.openxmlformats.org/officeDocument/2006/relationships/hyperlink" Target="https://www.futbin.com/26/players?search=James" TargetMode="External"/><Relationship Id="rId275" Type="http://schemas.openxmlformats.org/officeDocument/2006/relationships/hyperlink" Target="https://www.futbin.com/27/players?search=Baltimore" TargetMode="External"/><Relationship Id="rId276" Type="http://schemas.openxmlformats.org/officeDocument/2006/relationships/hyperlink" Target="https://www.futbin.com/26/players?search=Baltimore" TargetMode="External"/><Relationship Id="rId278" Type="http://schemas.openxmlformats.org/officeDocument/2006/relationships/hyperlink" Target="https://www.futbin.com/27/players?search=Guirassy" TargetMode="External"/><Relationship Id="rId279" Type="http://schemas.openxmlformats.org/officeDocument/2006/relationships/hyperlink" Target="https://www.futbin.com/26/players?search=Guirassy" TargetMode="External"/><Relationship Id="rId281" Type="http://schemas.openxmlformats.org/officeDocument/2006/relationships/hyperlink" Target="https://www.futbin.com/27/players?search=Huth" TargetMode="External"/><Relationship Id="rId282" Type="http://schemas.openxmlformats.org/officeDocument/2006/relationships/hyperlink" Target="https://www.futbin.com/26/players?search=Huth" TargetMode="External"/><Relationship Id="rId284" Type="http://schemas.openxmlformats.org/officeDocument/2006/relationships/hyperlink" Target="https://www.futbin.com/27/players?search=Dybala" TargetMode="External"/><Relationship Id="rId285" Type="http://schemas.openxmlformats.org/officeDocument/2006/relationships/hyperlink" Target="https://www.futbin.com/26/players?search=Dybala" TargetMode="External"/><Relationship Id="rId287" Type="http://schemas.openxmlformats.org/officeDocument/2006/relationships/hyperlink" Target="https://www.futbin.com/27/players?search=Thuram" TargetMode="External"/><Relationship Id="rId288" Type="http://schemas.openxmlformats.org/officeDocument/2006/relationships/hyperlink" Target="https://www.futbin.com/26/players?search=Thuram" TargetMode="External"/><Relationship Id="rId291" Type="http://schemas.openxmlformats.org/officeDocument/2006/relationships/hyperlink" Target="https://www.futbin.com/27/players?search=Hegerberg" TargetMode="External"/><Relationship Id="rId292" Type="http://schemas.openxmlformats.org/officeDocument/2006/relationships/hyperlink" Target="https://www.futbin.com/26/players?search=Hegerberg" TargetMode="External"/><Relationship Id="rId294" Type="http://schemas.openxmlformats.org/officeDocument/2006/relationships/hyperlink" Target="https://www.futbin.com/27/players?search=Mateo" TargetMode="External"/><Relationship Id="rId295" Type="http://schemas.openxmlformats.org/officeDocument/2006/relationships/hyperlink" Target="https://www.futbin.com/26/players?search=Mateo" TargetMode="External"/><Relationship Id="rId297" Type="http://schemas.openxmlformats.org/officeDocument/2006/relationships/hyperlink" Target="https://www.futbin.com/27/players?search=Kerr" TargetMode="External"/><Relationship Id="rId298" Type="http://schemas.openxmlformats.org/officeDocument/2006/relationships/hyperlink" Target="https://www.futbin.com/26/players?search=Kerr" TargetMode="External"/><Relationship Id="rId300" Type="http://schemas.openxmlformats.org/officeDocument/2006/relationships/hyperlink" Target="https://www.futbin.com/27/players?search=Swanson" TargetMode="External"/><Relationship Id="rId301" Type="http://schemas.openxmlformats.org/officeDocument/2006/relationships/hyperlink" Target="https://www.futbin.com/26/players?search=Swanson" TargetMode="External"/><Relationship Id="rId303" Type="http://schemas.openxmlformats.org/officeDocument/2006/relationships/hyperlink" Target="https://www.futbin.com/27/players?search=Cascarino" TargetMode="External"/><Relationship Id="rId304" Type="http://schemas.openxmlformats.org/officeDocument/2006/relationships/hyperlink" Target="https://www.futbin.com/26/players?search=Cascarino" TargetMode="External"/><Relationship Id="rId306" Type="http://schemas.openxmlformats.org/officeDocument/2006/relationships/hyperlink" Target="https://www.futbin.com/27/players?search=Barcola" TargetMode="External"/><Relationship Id="rId307" Type="http://schemas.openxmlformats.org/officeDocument/2006/relationships/hyperlink" Target="https://www.futbin.com/26/players?search=Barcola" TargetMode="External"/><Relationship Id="rId309" Type="http://schemas.openxmlformats.org/officeDocument/2006/relationships/hyperlink" Target="https://www.futbin.com/27/players?search=Osimhen" TargetMode="External"/><Relationship Id="rId310" Type="http://schemas.openxmlformats.org/officeDocument/2006/relationships/hyperlink" Target="https://www.futbin.com/26/players?search=Osimhen" TargetMode="External"/><Relationship Id="rId312" Type="http://schemas.openxmlformats.org/officeDocument/2006/relationships/hyperlink" Target="https://www.futbin.com/27/players?search=Fox" TargetMode="External"/><Relationship Id="rId313" Type="http://schemas.openxmlformats.org/officeDocument/2006/relationships/hyperlink" Target="https://www.futbin.com/26/players?search=Fox" TargetMode="External"/><Relationship Id="rId315" Type="http://schemas.openxmlformats.org/officeDocument/2006/relationships/hyperlink" Target="https://www.futbin.com/27/players?search=Cuthbert" TargetMode="External"/><Relationship Id="rId316" Type="http://schemas.openxmlformats.org/officeDocument/2006/relationships/hyperlink" Target="https://www.futbin.com/26/players?search=Cuthbert" TargetMode="External"/><Relationship Id="rId318" Type="http://schemas.openxmlformats.org/officeDocument/2006/relationships/hyperlink" Target="https://www.futbin.com/27/players?search=Greenwood" TargetMode="External"/><Relationship Id="rId319" Type="http://schemas.openxmlformats.org/officeDocument/2006/relationships/hyperlink" Target="https://www.futbin.com/26/players?search=Greenwood" TargetMode="External"/><Relationship Id="rId321" Type="http://schemas.openxmlformats.org/officeDocument/2006/relationships/hyperlink" Target="https://www.futbin.com/27/players?search=Carpenter" TargetMode="External"/><Relationship Id="rId322" Type="http://schemas.openxmlformats.org/officeDocument/2006/relationships/hyperlink" Target="https://www.futbin.com/26/players?search=Carpenter" TargetMode="External"/><Relationship Id="rId324" Type="http://schemas.openxmlformats.org/officeDocument/2006/relationships/hyperlink" Target="https://www.futbin.com/27/players?search=Bronze" TargetMode="External"/><Relationship Id="rId325" Type="http://schemas.openxmlformats.org/officeDocument/2006/relationships/hyperlink" Target="https://www.futbin.com/26/players?search=Bronze" TargetMode="External"/><Relationship Id="rId327" Type="http://schemas.openxmlformats.org/officeDocument/2006/relationships/hyperlink" Target="https://www.futbin.com/27/players?search=Walsh" TargetMode="External"/><Relationship Id="rId328" Type="http://schemas.openxmlformats.org/officeDocument/2006/relationships/hyperlink" Target="https://www.futbin.com/26/players?search=Walsh" TargetMode="External"/><Relationship Id="rId330" Type="http://schemas.openxmlformats.org/officeDocument/2006/relationships/hyperlink" Target="https://www.futbin.com/27/players?search=Tielemans" TargetMode="External"/><Relationship Id="rId331" Type="http://schemas.openxmlformats.org/officeDocument/2006/relationships/hyperlink" Target="https://www.futbin.com/26/players?search=Tielemans" TargetMode="External"/><Relationship Id="rId333" Type="http://schemas.openxmlformats.org/officeDocument/2006/relationships/hyperlink" Target="https://www.futbin.com/27/players?search=Tonali" TargetMode="External"/><Relationship Id="rId334" Type="http://schemas.openxmlformats.org/officeDocument/2006/relationships/hyperlink" Target="https://www.futbin.com/26/players?search=Tonali" TargetMode="External"/><Relationship Id="rId336" Type="http://schemas.openxmlformats.org/officeDocument/2006/relationships/hyperlink" Target="https://www.futbin.com/27/players?search=Xhaka" TargetMode="External"/><Relationship Id="rId337" Type="http://schemas.openxmlformats.org/officeDocument/2006/relationships/hyperlink" Target="https://www.futbin.com/26/players?search=Xhaka" TargetMode="External"/><Relationship Id="rId339" Type="http://schemas.openxmlformats.org/officeDocument/2006/relationships/hyperlink" Target="https://www.futbin.com/27/players?search=Gravenberch" TargetMode="External"/><Relationship Id="rId340" Type="http://schemas.openxmlformats.org/officeDocument/2006/relationships/hyperlink" Target="https://www.futbin.com/26/players?search=Gravenberch" TargetMode="External"/><Relationship Id="rId342" Type="http://schemas.openxmlformats.org/officeDocument/2006/relationships/hyperlink" Target="https://www.futbin.com/27/players?search=Bruyne" TargetMode="External"/><Relationship Id="rId343" Type="http://schemas.openxmlformats.org/officeDocument/2006/relationships/hyperlink" Target="https://www.futbin.com/26/players?search=Bruyne" TargetMode="External"/><Relationship Id="rId345" Type="http://schemas.openxmlformats.org/officeDocument/2006/relationships/hyperlink" Target="https://www.futbin.com/27/players?search=%C3%87alhano%C4%9Flu" TargetMode="External"/><Relationship Id="rId346" Type="http://schemas.openxmlformats.org/officeDocument/2006/relationships/hyperlink" Target="https://www.futbin.com/26/players?search=%C3%87alhano%C4%9Flu" TargetMode="External"/><Relationship Id="rId348" Type="http://schemas.openxmlformats.org/officeDocument/2006/relationships/hyperlink" Target="https://www.futbin.com/27/players?search=Tissier" TargetMode="External"/><Relationship Id="rId349" Type="http://schemas.openxmlformats.org/officeDocument/2006/relationships/hyperlink" Target="https://www.futbin.com/26/players?search=Tissier" TargetMode="External"/><Relationship Id="rId351" Type="http://schemas.openxmlformats.org/officeDocument/2006/relationships/hyperlink" Target="https://www.futbin.com/27/players?search=Gvardiol" TargetMode="External"/><Relationship Id="rId352" Type="http://schemas.openxmlformats.org/officeDocument/2006/relationships/hyperlink" Target="https://www.futbin.com/26/players?search=Gvardiol" TargetMode="External"/><Relationship Id="rId354" Type="http://schemas.openxmlformats.org/officeDocument/2006/relationships/hyperlink" Target="https://www.futbin.com/27/players?search=Gu%C3%A9hi" TargetMode="External"/><Relationship Id="rId355" Type="http://schemas.openxmlformats.org/officeDocument/2006/relationships/hyperlink" Target="https://www.futbin.com/26/players?search=Gu%C3%A9hi" TargetMode="External"/><Relationship Id="rId357" Type="http://schemas.openxmlformats.org/officeDocument/2006/relationships/hyperlink" Target="https://www.futbin.com/27/players?search=Garc%C3%ADa" TargetMode="External"/><Relationship Id="rId358" Type="http://schemas.openxmlformats.org/officeDocument/2006/relationships/hyperlink" Target="https://www.futbin.com/26/players?search=Garc%C3%ADa" TargetMode="External"/><Relationship Id="rId360" Type="http://schemas.openxmlformats.org/officeDocument/2006/relationships/hyperlink" Target="https://www.futbin.com/27/players?search=Moreno" TargetMode="External"/><Relationship Id="rId361" Type="http://schemas.openxmlformats.org/officeDocument/2006/relationships/hyperlink" Target="https://www.futbin.com/26/players?search=Moreno" TargetMode="External"/><Relationship Id="rId363" Type="http://schemas.openxmlformats.org/officeDocument/2006/relationships/hyperlink" Target="https://www.futbin.com/27/players?search=Williamson" TargetMode="External"/><Relationship Id="rId364" Type="http://schemas.openxmlformats.org/officeDocument/2006/relationships/hyperlink" Target="https://www.futbin.com/26/players?search=Williamson" TargetMode="External"/><Relationship Id="rId366" Type="http://schemas.openxmlformats.org/officeDocument/2006/relationships/hyperlink" Target="https://www.futbin.com/27/players?search=Kound%C3%A9" TargetMode="External"/><Relationship Id="rId367" Type="http://schemas.openxmlformats.org/officeDocument/2006/relationships/hyperlink" Target="https://www.futbin.com/26/players?search=Kound%C3%A9" TargetMode="External"/><Relationship Id="rId369" Type="http://schemas.openxmlformats.org/officeDocument/2006/relationships/hyperlink" Target="https://www.futbin.com/27/players?search=Mead" TargetMode="External"/><Relationship Id="rId370" Type="http://schemas.openxmlformats.org/officeDocument/2006/relationships/hyperlink" Target="https://www.futbin.com/26/players?search=Mead" TargetMode="External"/><Relationship Id="rId372" Type="http://schemas.openxmlformats.org/officeDocument/2006/relationships/hyperlink" Target="https://www.futbin.com/27/players?search=Freigang" TargetMode="External"/><Relationship Id="rId373" Type="http://schemas.openxmlformats.org/officeDocument/2006/relationships/hyperlink" Target="https://www.futbin.com/26/players?search=Freigang" TargetMode="External"/><Relationship Id="rId375" Type="http://schemas.openxmlformats.org/officeDocument/2006/relationships/hyperlink" Target="https://www.futbin.com/27/players?search=Foden" TargetMode="External"/><Relationship Id="rId376" Type="http://schemas.openxmlformats.org/officeDocument/2006/relationships/hyperlink" Target="https://www.futbin.com/26/players?search=Foden" TargetMode="External"/><Relationship Id="rId378" Type="http://schemas.openxmlformats.org/officeDocument/2006/relationships/hyperlink" Target="https://www.futbin.com/27/players?search=Arthuer" TargetMode="External"/><Relationship Id="rId379" Type="http://schemas.openxmlformats.org/officeDocument/2006/relationships/hyperlink" Target="https://www.futbin.com/26/players?search=Arthuer" TargetMode="External"/><Relationship Id="rId381" Type="http://schemas.openxmlformats.org/officeDocument/2006/relationships/hyperlink" Target="https://www.futbin.com/27/players?search=Goes" TargetMode="External"/><Relationship Id="rId382" Type="http://schemas.openxmlformats.org/officeDocument/2006/relationships/hyperlink" Target="https://www.futbin.com/26/players?search=Goes" TargetMode="External"/><Relationship Id="rId384" Type="http://schemas.openxmlformats.org/officeDocument/2006/relationships/hyperlink" Target="https://www.futbin.com/27/players?search=Silva" TargetMode="External"/><Relationship Id="rId385" Type="http://schemas.openxmlformats.org/officeDocument/2006/relationships/hyperlink" Target="https://www.futbin.com/26/players?search=Silva" TargetMode="External"/><Relationship Id="rId387" Type="http://schemas.openxmlformats.org/officeDocument/2006/relationships/hyperlink" Target="https://www.futbin.com/27/players?search=Lewandowski" TargetMode="External"/><Relationship Id="rId388" Type="http://schemas.openxmlformats.org/officeDocument/2006/relationships/hyperlink" Target="https://www.futbin.com/26/players?search=Lewandowski" TargetMode="External"/><Relationship Id="rId390" Type="http://schemas.openxmlformats.org/officeDocument/2006/relationships/hyperlink" Target="https://www.futbin.com/27/players?search=Griezmann" TargetMode="External"/><Relationship Id="rId391" Type="http://schemas.openxmlformats.org/officeDocument/2006/relationships/hyperlink" Target="https://www.futbin.com/26/players?search=Griezmann" TargetMode="External"/><Relationship Id="rId393" Type="http://schemas.openxmlformats.org/officeDocument/2006/relationships/hyperlink" Target="https://www.futbin.com/27/players?search=Rolf%C3%B6" TargetMode="External"/><Relationship Id="rId394" Type="http://schemas.openxmlformats.org/officeDocument/2006/relationships/hyperlink" Target="https://www.futbin.com/26/players?search=Rolf%C3%B6" TargetMode="External"/><Relationship Id="rId396" Type="http://schemas.openxmlformats.org/officeDocument/2006/relationships/hyperlink" Target="https://www.futbin.com/27/players?search=Reuteler" TargetMode="External"/><Relationship Id="rId397" Type="http://schemas.openxmlformats.org/officeDocument/2006/relationships/hyperlink" Target="https://www.futbin.com/26/players?search=Reuteler" TargetMode="External"/><Relationship Id="rId399" Type="http://schemas.openxmlformats.org/officeDocument/2006/relationships/hyperlink" Target="https://www.futbin.com/27/players?search=Girma" TargetMode="External"/><Relationship Id="rId400" Type="http://schemas.openxmlformats.org/officeDocument/2006/relationships/hyperlink" Target="https://www.futbin.com/26/players?search=Girma" TargetMode="External"/><Relationship Id="rId402" Type="http://schemas.openxmlformats.org/officeDocument/2006/relationships/hyperlink" Target="https://www.futbin.com/27/players?search=Konsa" TargetMode="External"/><Relationship Id="rId403" Type="http://schemas.openxmlformats.org/officeDocument/2006/relationships/hyperlink" Target="https://www.futbin.com/26/players?search=Konsa" TargetMode="External"/><Relationship Id="rId405" Type="http://schemas.openxmlformats.org/officeDocument/2006/relationships/hyperlink" Target="https://www.futbin.com/27/players?search=Gilles" TargetMode="External"/><Relationship Id="rId406" Type="http://schemas.openxmlformats.org/officeDocument/2006/relationships/hyperlink" Target="https://www.futbin.com/26/players?search=Gilles" TargetMode="External"/><Relationship Id="rId408" Type="http://schemas.openxmlformats.org/officeDocument/2006/relationships/hyperlink" Target="https://www.futbin.com/27/players?search=Gwinn" TargetMode="External"/><Relationship Id="rId409" Type="http://schemas.openxmlformats.org/officeDocument/2006/relationships/hyperlink" Target="https://www.futbin.com/26/players?search=Gwinn" TargetMode="External"/><Relationship Id="rId411" Type="http://schemas.openxmlformats.org/officeDocument/2006/relationships/hyperlink" Target="https://www.futbin.com/27/players?search=Vigg%C3%B3sd%C3%B3ttir" TargetMode="External"/><Relationship Id="rId412" Type="http://schemas.openxmlformats.org/officeDocument/2006/relationships/hyperlink" Target="https://www.futbin.com/26/players?search=Vigg%C3%B3sd%C3%B3ttir" TargetMode="External"/><Relationship Id="rId414" Type="http://schemas.openxmlformats.org/officeDocument/2006/relationships/hyperlink" Target="https://www.futbin.com/27/players?search=Minge" TargetMode="External"/><Relationship Id="rId415" Type="http://schemas.openxmlformats.org/officeDocument/2006/relationships/hyperlink" Target="https://www.futbin.com/26/players?search=Minge" TargetMode="External"/><Relationship Id="rId417" Type="http://schemas.openxmlformats.org/officeDocument/2006/relationships/hyperlink" Target="https://www.futbin.com/27/players?search=Mancini" TargetMode="External"/><Relationship Id="rId418" Type="http://schemas.openxmlformats.org/officeDocument/2006/relationships/hyperlink" Target="https://www.futbin.com/26/players?search=Mancini" TargetMode="External"/><Relationship Id="rId420" Type="http://schemas.openxmlformats.org/officeDocument/2006/relationships/hyperlink" Target="https://www.futbin.com/27/players?search=Tchouam%C3%A9ni" TargetMode="External"/><Relationship Id="rId421" Type="http://schemas.openxmlformats.org/officeDocument/2006/relationships/hyperlink" Target="https://www.futbin.com/26/players?search=Tchouam%C3%A9ni" TargetMode="External"/><Relationship Id="rId423" Type="http://schemas.openxmlformats.org/officeDocument/2006/relationships/hyperlink" Target="https://www.futbin.com/27/players?search=Konat%C3%A9" TargetMode="External"/><Relationship Id="rId424" Type="http://schemas.openxmlformats.org/officeDocument/2006/relationships/hyperlink" Target="https://www.futbin.com/26/players?search=Konat%C3%A9" TargetMode="External"/><Relationship Id="rId426" Type="http://schemas.openxmlformats.org/officeDocument/2006/relationships/hyperlink" Target="https://www.futbin.com/27/players?search=Renard" TargetMode="External"/><Relationship Id="rId427" Type="http://schemas.openxmlformats.org/officeDocument/2006/relationships/hyperlink" Target="https://www.futbin.com/26/players?search=Renard" TargetMode="External"/><Relationship Id="rId429" Type="http://schemas.openxmlformats.org/officeDocument/2006/relationships/hyperlink" Target="https://www.futbin.com/27/players?search=Engen" TargetMode="External"/><Relationship Id="rId430" Type="http://schemas.openxmlformats.org/officeDocument/2006/relationships/hyperlink" Target="https://www.futbin.com/26/players?search=Engen" TargetMode="External"/><Relationship Id="rId432" Type="http://schemas.openxmlformats.org/officeDocument/2006/relationships/hyperlink" Target="https://www.futbin.com/27/players?search=Milit%C3%A3o" TargetMode="External"/><Relationship Id="rId433" Type="http://schemas.openxmlformats.org/officeDocument/2006/relationships/hyperlink" Target="https://www.futbin.com/26/players?search=Milit%C3%A3o" TargetMode="External"/><Relationship Id="rId435" Type="http://schemas.openxmlformats.org/officeDocument/2006/relationships/hyperlink" Target="https://www.futbin.com/27/players?search=Alexander-Arnold" TargetMode="External"/><Relationship Id="rId436" Type="http://schemas.openxmlformats.org/officeDocument/2006/relationships/hyperlink" Target="https://www.futbin.com/26/players?search=Alexander-Arnold" TargetMode="External"/><Relationship Id="rId438" Type="http://schemas.openxmlformats.org/officeDocument/2006/relationships/hyperlink" Target="https://www.futbin.com/27/players?search=Catley" TargetMode="External"/><Relationship Id="rId439" Type="http://schemas.openxmlformats.org/officeDocument/2006/relationships/hyperlink" Target="https://www.futbin.com/26/players?search=Catley" TargetMode="External"/><Relationship Id="rId441" Type="http://schemas.openxmlformats.org/officeDocument/2006/relationships/hyperlink" Target="https://www.futbin.com/27/players?search=Hincapi%C3%A9" TargetMode="External"/><Relationship Id="rId442" Type="http://schemas.openxmlformats.org/officeDocument/2006/relationships/hyperlink" Target="https://www.futbin.com/26/players?search=Hincapi%C3%A9" TargetMode="External"/><Relationship Id="rId444" Type="http://schemas.openxmlformats.org/officeDocument/2006/relationships/hyperlink" Target="https://www.futbin.com/27/players?search=Orb%C3%A1n" TargetMode="External"/><Relationship Id="rId445" Type="http://schemas.openxmlformats.org/officeDocument/2006/relationships/hyperlink" Target="https://www.futbin.com/26/players?search=Orb%C3%A1n" TargetMode="External"/><Relationship Id="rId447" Type="http://schemas.openxmlformats.org/officeDocument/2006/relationships/hyperlink" Target="https://www.futbin.com/27/players?search=Rrahmani" TargetMode="External"/><Relationship Id="rId448" Type="http://schemas.openxmlformats.org/officeDocument/2006/relationships/hyperlink" Target="https://www.futbin.com/26/players?search=Rrahma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FC27 开服金卡价格预测 微信官方规范版</dc:title>
  <dc:subject>无固定宽度表格的公众号流式复制版本</dc:subject>
  <dc:creator>FCMaster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